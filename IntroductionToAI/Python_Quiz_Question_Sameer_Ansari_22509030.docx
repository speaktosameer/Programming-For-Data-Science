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F4DB6" w14:textId="77777777" w:rsidR="00163520" w:rsidRDefault="00C33F97">
      <w:pPr>
        <w:pStyle w:val="Heading1"/>
      </w:pPr>
      <w:r>
        <w:t>Python Quiz Question Bank</w:t>
      </w:r>
    </w:p>
    <w:p w14:paraId="11EB6B73" w14:textId="30097199" w:rsidR="00163520" w:rsidRDefault="00C33F97" w:rsidP="004A1EC2">
      <w:r>
        <w:t>Quiz – Syntax, Variables and Data</w:t>
      </w:r>
    </w:p>
    <w:p w14:paraId="0F85C81D" w14:textId="77777777" w:rsidR="00163520" w:rsidRDefault="00C33F97">
      <w:pPr>
        <w:pStyle w:val="Heading3"/>
      </w:pPr>
      <w:r>
        <w:t>Question 1</w:t>
      </w:r>
    </w:p>
    <w:p w14:paraId="1A5AAFE4" w14:textId="77777777" w:rsidR="00163520" w:rsidRDefault="00C33F97">
      <w:r>
        <w:t>Is Python case sensitive when defining variable names?</w:t>
      </w:r>
    </w:p>
    <w:p w14:paraId="241A8FE0" w14:textId="77777777" w:rsidR="00163520" w:rsidRDefault="00C33F97">
      <w:r>
        <w:t>Answer Choices:</w:t>
      </w:r>
    </w:p>
    <w:p w14:paraId="2A0E5A3F" w14:textId="77777777" w:rsidR="00163520" w:rsidRDefault="00C33F97">
      <w:pPr>
        <w:pStyle w:val="ListBullet"/>
      </w:pPr>
      <w:r>
        <w:t>No</w:t>
      </w:r>
    </w:p>
    <w:p w14:paraId="03A8DC83" w14:textId="77777777" w:rsidR="00163520" w:rsidRPr="0086295F" w:rsidRDefault="00C33F97">
      <w:pPr>
        <w:pStyle w:val="ListBullet"/>
        <w:rPr>
          <w:b/>
          <w:bCs/>
        </w:rPr>
      </w:pPr>
      <w:r w:rsidRPr="0086295F">
        <w:rPr>
          <w:b/>
          <w:bCs/>
        </w:rPr>
        <w:t>Yes</w:t>
      </w:r>
    </w:p>
    <w:p w14:paraId="002034DB" w14:textId="77777777" w:rsidR="00163520" w:rsidRDefault="00C33F97">
      <w:pPr>
        <w:pStyle w:val="Heading3"/>
      </w:pPr>
      <w:r>
        <w:t>Question 2</w:t>
      </w:r>
    </w:p>
    <w:p w14:paraId="6E986FED" w14:textId="77777777" w:rsidR="00163520" w:rsidRDefault="00C33F97">
      <w:r>
        <w:t>Which of the following characters can be used to begin a comment in Python?</w:t>
      </w:r>
    </w:p>
    <w:p w14:paraId="690AC40B" w14:textId="77777777" w:rsidR="00163520" w:rsidRDefault="00C33F97">
      <w:r>
        <w:t xml:space="preserve">Answer </w:t>
      </w:r>
      <w:r>
        <w:t>Choices:</w:t>
      </w:r>
    </w:p>
    <w:p w14:paraId="5D0FC644" w14:textId="77777777" w:rsidR="00163520" w:rsidRDefault="00C33F97">
      <w:pPr>
        <w:pStyle w:val="ListBullet"/>
      </w:pPr>
      <w:r>
        <w:t>~</w:t>
      </w:r>
    </w:p>
    <w:p w14:paraId="41360A9A" w14:textId="5DE65F6D" w:rsidR="00163520" w:rsidRPr="0086295F" w:rsidRDefault="00C33F97">
      <w:pPr>
        <w:pStyle w:val="ListBullet"/>
        <w:rPr>
          <w:b/>
          <w:bCs/>
        </w:rPr>
      </w:pPr>
      <w:r w:rsidRPr="0086295F">
        <w:rPr>
          <w:b/>
          <w:bCs/>
        </w:rPr>
        <w:t>#</w:t>
      </w:r>
      <w:r w:rsidR="0086295F">
        <w:rPr>
          <w:b/>
          <w:bCs/>
        </w:rPr>
        <w:t xml:space="preserve"> - Yes</w:t>
      </w:r>
    </w:p>
    <w:p w14:paraId="51417F00" w14:textId="77777777" w:rsidR="00163520" w:rsidRDefault="00C33F97">
      <w:pPr>
        <w:pStyle w:val="ListBullet"/>
      </w:pPr>
      <w:r>
        <w:t>|</w:t>
      </w:r>
    </w:p>
    <w:p w14:paraId="58B200A9" w14:textId="77777777" w:rsidR="00163520" w:rsidRDefault="00C33F97">
      <w:pPr>
        <w:pStyle w:val="ListBullet"/>
      </w:pPr>
      <w:r>
        <w:t>@</w:t>
      </w:r>
    </w:p>
    <w:p w14:paraId="3FD02F2F" w14:textId="77777777" w:rsidR="00163520" w:rsidRDefault="00C33F97">
      <w:pPr>
        <w:pStyle w:val="Heading3"/>
      </w:pPr>
      <w:r>
        <w:t>Question 3</w:t>
      </w:r>
    </w:p>
    <w:p w14:paraId="30AEE51C" w14:textId="77777777" w:rsidR="00163520" w:rsidRDefault="00C33F97">
      <w:r>
        <w:t>Which of the following is an invalid variable name?</w:t>
      </w:r>
    </w:p>
    <w:p w14:paraId="40981E24" w14:textId="77777777" w:rsidR="00163520" w:rsidRDefault="00C33F97">
      <w:r>
        <w:t>Answer Choices:</w:t>
      </w:r>
    </w:p>
    <w:p w14:paraId="26C9230C" w14:textId="77777777" w:rsidR="00163520" w:rsidRDefault="00C33F97">
      <w:pPr>
        <w:pStyle w:val="ListBullet"/>
      </w:pPr>
      <w:r>
        <w:t>_var123</w:t>
      </w:r>
    </w:p>
    <w:p w14:paraId="0D524048" w14:textId="77777777" w:rsidR="00163520" w:rsidRDefault="00C33F97">
      <w:pPr>
        <w:pStyle w:val="ListBullet"/>
      </w:pPr>
      <w:r>
        <w:t>var_123</w:t>
      </w:r>
    </w:p>
    <w:p w14:paraId="2778B11F" w14:textId="77777777" w:rsidR="00163520" w:rsidRDefault="00C33F97">
      <w:pPr>
        <w:pStyle w:val="ListBullet"/>
      </w:pPr>
      <w:r>
        <w:t>v1a2r3</w:t>
      </w:r>
    </w:p>
    <w:p w14:paraId="5C2FB71F" w14:textId="77777777" w:rsidR="00163520" w:rsidRPr="0086295F" w:rsidRDefault="00C33F97">
      <w:pPr>
        <w:pStyle w:val="ListBullet"/>
        <w:rPr>
          <w:b/>
          <w:bCs/>
        </w:rPr>
      </w:pPr>
      <w:r w:rsidRPr="0086295F">
        <w:rPr>
          <w:b/>
          <w:bCs/>
        </w:rPr>
        <w:t>123var</w:t>
      </w:r>
    </w:p>
    <w:p w14:paraId="2D90F754" w14:textId="77777777" w:rsidR="00163520" w:rsidRDefault="00C33F97">
      <w:pPr>
        <w:pStyle w:val="Heading3"/>
      </w:pPr>
      <w:r>
        <w:t>Question 4</w:t>
      </w:r>
    </w:p>
    <w:p w14:paraId="2D6D2DE7" w14:textId="77777777" w:rsidR="00163520" w:rsidRDefault="00C33F97">
      <w:r>
        <w:t>What type of data is shown below?</w:t>
      </w:r>
    </w:p>
    <w:p w14:paraId="5086CF55" w14:textId="77777777" w:rsidR="00163520" w:rsidRDefault="00C33F97">
      <w:r>
        <w:rPr>
          <w:rFonts w:ascii="Courier New" w:hAnsi="Courier New"/>
          <w:sz w:val="18"/>
        </w:rPr>
        <w:t>X = [4, 22, "Hi", 3.14]</w:t>
      </w:r>
    </w:p>
    <w:p w14:paraId="5ECCD69B" w14:textId="77777777" w:rsidR="00163520" w:rsidRDefault="00C33F97">
      <w:r>
        <w:t>Answer Choices:</w:t>
      </w:r>
    </w:p>
    <w:p w14:paraId="7351D345" w14:textId="77777777" w:rsidR="00163520" w:rsidRPr="0086295F" w:rsidRDefault="00C33F97">
      <w:pPr>
        <w:pStyle w:val="ListBullet"/>
        <w:rPr>
          <w:b/>
          <w:bCs/>
        </w:rPr>
      </w:pPr>
      <w:r w:rsidRPr="0086295F">
        <w:rPr>
          <w:b/>
          <w:bCs/>
        </w:rPr>
        <w:t>List</w:t>
      </w:r>
    </w:p>
    <w:p w14:paraId="2522EB8A" w14:textId="77777777" w:rsidR="00163520" w:rsidRDefault="00C33F97">
      <w:pPr>
        <w:pStyle w:val="ListBullet"/>
      </w:pPr>
      <w:r>
        <w:t>Boolean</w:t>
      </w:r>
    </w:p>
    <w:p w14:paraId="47B2CF25" w14:textId="77777777" w:rsidR="00163520" w:rsidRDefault="00C33F97">
      <w:pPr>
        <w:pStyle w:val="ListBullet"/>
      </w:pPr>
      <w:r>
        <w:t>Tuple</w:t>
      </w:r>
    </w:p>
    <w:p w14:paraId="31C19941" w14:textId="77777777" w:rsidR="00163520" w:rsidRDefault="00C33F97">
      <w:pPr>
        <w:pStyle w:val="ListBullet"/>
      </w:pPr>
      <w:r>
        <w:t>String</w:t>
      </w:r>
    </w:p>
    <w:p w14:paraId="6B213225" w14:textId="77777777" w:rsidR="00163520" w:rsidRDefault="00C33F97">
      <w:pPr>
        <w:pStyle w:val="Heading3"/>
      </w:pPr>
      <w:r>
        <w:t>Question 5</w:t>
      </w:r>
    </w:p>
    <w:p w14:paraId="738DA5FB" w14:textId="77777777" w:rsidR="00163520" w:rsidRDefault="00C33F97">
      <w:r>
        <w:t xml:space="preserve">What </w:t>
      </w:r>
      <w:r>
        <w:t>data type would we use in order to store values in terms of key and value?</w:t>
      </w:r>
    </w:p>
    <w:p w14:paraId="1C2587A5" w14:textId="77777777" w:rsidR="00163520" w:rsidRDefault="00C33F97">
      <w:r>
        <w:lastRenderedPageBreak/>
        <w:t>Answer Choices:</w:t>
      </w:r>
    </w:p>
    <w:p w14:paraId="66D18959" w14:textId="77777777" w:rsidR="00163520" w:rsidRDefault="00C33F97">
      <w:pPr>
        <w:pStyle w:val="ListBullet"/>
      </w:pPr>
      <w:r>
        <w:t>Tuple</w:t>
      </w:r>
    </w:p>
    <w:p w14:paraId="0F8F1552" w14:textId="77777777" w:rsidR="00163520" w:rsidRPr="0086295F" w:rsidRDefault="00C33F97">
      <w:pPr>
        <w:pStyle w:val="ListBullet"/>
        <w:rPr>
          <w:b/>
          <w:bCs/>
        </w:rPr>
      </w:pPr>
      <w:r w:rsidRPr="0086295F">
        <w:rPr>
          <w:b/>
          <w:bCs/>
        </w:rPr>
        <w:t>Dictionary</w:t>
      </w:r>
    </w:p>
    <w:p w14:paraId="7F31932C" w14:textId="77777777" w:rsidR="00163520" w:rsidRDefault="00C33F97">
      <w:pPr>
        <w:pStyle w:val="ListBullet"/>
      </w:pPr>
      <w:r>
        <w:t>String</w:t>
      </w:r>
    </w:p>
    <w:p w14:paraId="2BE7FB84" w14:textId="77777777" w:rsidR="00163520" w:rsidRDefault="00C33F97">
      <w:pPr>
        <w:pStyle w:val="ListBullet"/>
      </w:pPr>
      <w:r>
        <w:t>Set</w:t>
      </w:r>
    </w:p>
    <w:p w14:paraId="4FB814EB" w14:textId="457A2509" w:rsidR="00163520" w:rsidRDefault="00C33F97" w:rsidP="004A1EC2">
      <w:r>
        <w:t>Quiz – Numbers and Operators</w:t>
      </w:r>
    </w:p>
    <w:p w14:paraId="64075D9A" w14:textId="77777777" w:rsidR="00163520" w:rsidRDefault="00C33F97">
      <w:pPr>
        <w:pStyle w:val="Heading3"/>
      </w:pPr>
      <w:r>
        <w:t>Question 1</w:t>
      </w:r>
    </w:p>
    <w:p w14:paraId="099EBBCF" w14:textId="77777777" w:rsidR="00163520" w:rsidRDefault="00C33F97">
      <w:r>
        <w:t>What is the output of the following code?</w:t>
      </w:r>
    </w:p>
    <w:p w14:paraId="2997A607" w14:textId="08F7372E" w:rsidR="00163520" w:rsidRDefault="00C33F97">
      <w:r>
        <w:rPr>
          <w:rFonts w:ascii="Courier New" w:hAnsi="Courier New"/>
          <w:sz w:val="18"/>
        </w:rPr>
        <w:t>value1 = 5 ** 2</w:t>
      </w:r>
      <w:r w:rsidR="0086295F">
        <w:rPr>
          <w:rFonts w:ascii="Courier New" w:hAnsi="Courier New"/>
          <w:sz w:val="18"/>
        </w:rPr>
        <w:t xml:space="preserve"> = 5^2 = 5*5 = 25</w:t>
      </w:r>
      <w:r>
        <w:rPr>
          <w:rFonts w:ascii="Courier New" w:hAnsi="Courier New"/>
          <w:sz w:val="18"/>
        </w:rPr>
        <w:br/>
        <w:t>value2 = 5 ** 3</w:t>
      </w:r>
      <w:r w:rsidR="0086295F">
        <w:rPr>
          <w:rFonts w:ascii="Courier New" w:hAnsi="Courier New"/>
          <w:sz w:val="18"/>
        </w:rPr>
        <w:t xml:space="preserve"> = 5^3 = 5*5*5 = 125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print(</w:t>
      </w:r>
      <w:proofErr w:type="gramEnd"/>
      <w:r>
        <w:rPr>
          <w:rFonts w:ascii="Courier New" w:hAnsi="Courier New"/>
          <w:sz w:val="18"/>
        </w:rPr>
        <w:t>value1 + value2)</w:t>
      </w:r>
      <w:r w:rsidR="0086295F">
        <w:rPr>
          <w:rFonts w:ascii="Courier New" w:hAnsi="Courier New"/>
          <w:sz w:val="18"/>
        </w:rPr>
        <w:t xml:space="preserve"> = 25 + 125 = 150</w:t>
      </w:r>
    </w:p>
    <w:p w14:paraId="39C92C5E" w14:textId="7F2C2D87" w:rsidR="00163520" w:rsidRDefault="0086295F">
      <w:r>
        <w:t xml:space="preserve"> </w:t>
      </w:r>
      <w:r w:rsidR="00C33F97">
        <w:t>Answer Choices:</w:t>
      </w:r>
    </w:p>
    <w:p w14:paraId="75B7D31C" w14:textId="77777777" w:rsidR="00163520" w:rsidRDefault="00C33F97">
      <w:pPr>
        <w:pStyle w:val="ListBullet"/>
      </w:pPr>
      <w:r>
        <w:t>25</w:t>
      </w:r>
    </w:p>
    <w:p w14:paraId="282AC585" w14:textId="77777777" w:rsidR="00163520" w:rsidRPr="0086295F" w:rsidRDefault="00C33F97">
      <w:pPr>
        <w:pStyle w:val="ListBullet"/>
        <w:rPr>
          <w:b/>
          <w:bCs/>
        </w:rPr>
      </w:pPr>
      <w:r w:rsidRPr="0086295F">
        <w:rPr>
          <w:b/>
          <w:bCs/>
        </w:rPr>
        <w:t>150</w:t>
      </w:r>
    </w:p>
    <w:p w14:paraId="0BE84BD2" w14:textId="77777777" w:rsidR="00163520" w:rsidRDefault="00C33F97">
      <w:pPr>
        <w:pStyle w:val="ListBullet"/>
      </w:pPr>
      <w:r>
        <w:t>25 125</w:t>
      </w:r>
    </w:p>
    <w:p w14:paraId="69B17C39" w14:textId="77777777" w:rsidR="00163520" w:rsidRDefault="00C33F97">
      <w:pPr>
        <w:pStyle w:val="ListBullet"/>
      </w:pPr>
      <w:r>
        <w:t>125</w:t>
      </w:r>
    </w:p>
    <w:p w14:paraId="58F774BE" w14:textId="77777777" w:rsidR="00163520" w:rsidRDefault="00C33F97">
      <w:pPr>
        <w:pStyle w:val="Heading3"/>
      </w:pPr>
      <w:r>
        <w:t>Question 2</w:t>
      </w:r>
    </w:p>
    <w:p w14:paraId="2846754A" w14:textId="77777777" w:rsidR="00163520" w:rsidRDefault="00C33F97">
      <w:r>
        <w:t>What is the type of the following variable?</w:t>
      </w:r>
    </w:p>
    <w:p w14:paraId="320E70AD" w14:textId="77777777" w:rsidR="00163520" w:rsidRDefault="00C33F97">
      <w:r>
        <w:rPr>
          <w:rFonts w:ascii="Courier New" w:hAnsi="Courier New"/>
          <w:sz w:val="18"/>
        </w:rPr>
        <w:t>x = 0.2</w:t>
      </w:r>
    </w:p>
    <w:p w14:paraId="6F0559B0" w14:textId="77777777" w:rsidR="00163520" w:rsidRDefault="00C33F97">
      <w:r>
        <w:t>Answer Choices:</w:t>
      </w:r>
    </w:p>
    <w:p w14:paraId="3B4EA1A9" w14:textId="77777777" w:rsidR="00163520" w:rsidRDefault="00C33F97">
      <w:pPr>
        <w:pStyle w:val="ListBullet"/>
      </w:pPr>
      <w:r>
        <w:t>Complex</w:t>
      </w:r>
    </w:p>
    <w:p w14:paraId="529C9973" w14:textId="77777777" w:rsidR="00163520" w:rsidRPr="0086295F" w:rsidRDefault="00C33F97">
      <w:pPr>
        <w:pStyle w:val="ListBullet"/>
        <w:rPr>
          <w:b/>
          <w:bCs/>
        </w:rPr>
      </w:pPr>
      <w:r w:rsidRPr="0086295F">
        <w:rPr>
          <w:b/>
          <w:bCs/>
        </w:rPr>
        <w:t>Float</w:t>
      </w:r>
    </w:p>
    <w:p w14:paraId="5CB7AE70" w14:textId="77777777" w:rsidR="00163520" w:rsidRDefault="00C33F97">
      <w:pPr>
        <w:pStyle w:val="ListBullet"/>
      </w:pPr>
      <w:r>
        <w:t>Int</w:t>
      </w:r>
    </w:p>
    <w:p w14:paraId="0DABDA7A" w14:textId="77777777" w:rsidR="00163520" w:rsidRDefault="00C33F97">
      <w:pPr>
        <w:pStyle w:val="ListBullet"/>
      </w:pPr>
      <w:r>
        <w:t>String</w:t>
      </w:r>
    </w:p>
    <w:p w14:paraId="14E9415B" w14:textId="77777777" w:rsidR="00163520" w:rsidRDefault="00C33F97">
      <w:pPr>
        <w:pStyle w:val="Heading3"/>
      </w:pPr>
      <w:r>
        <w:t>Question 3</w:t>
      </w:r>
    </w:p>
    <w:p w14:paraId="537CFB07" w14:textId="77777777" w:rsidR="00163520" w:rsidRDefault="00C33F97">
      <w:r>
        <w:t>What is the output of the following code?</w:t>
      </w:r>
    </w:p>
    <w:p w14:paraId="7CB71381" w14:textId="77777777" w:rsidR="00163520" w:rsidRDefault="00C33F97">
      <w:r>
        <w:rPr>
          <w:rFonts w:ascii="Courier New" w:hAnsi="Courier New"/>
          <w:sz w:val="18"/>
        </w:rPr>
        <w:t>a = 16</w:t>
      </w:r>
      <w:r>
        <w:rPr>
          <w:rFonts w:ascii="Courier New" w:hAnsi="Courier New"/>
          <w:sz w:val="18"/>
        </w:rPr>
        <w:br/>
        <w:t>b = 3</w:t>
      </w:r>
      <w:r>
        <w:rPr>
          <w:rFonts w:ascii="Courier New" w:hAnsi="Courier New"/>
          <w:sz w:val="18"/>
        </w:rPr>
        <w:br/>
        <w:t>print(a % b)</w:t>
      </w:r>
    </w:p>
    <w:p w14:paraId="16744582" w14:textId="77777777" w:rsidR="00163520" w:rsidRDefault="00C33F97">
      <w:r>
        <w:t>Answer Choices:</w:t>
      </w:r>
    </w:p>
    <w:p w14:paraId="059B59A2" w14:textId="77777777" w:rsidR="00163520" w:rsidRDefault="00C33F97">
      <w:pPr>
        <w:pStyle w:val="ListBullet"/>
      </w:pPr>
      <w:r>
        <w:t>Error</w:t>
      </w:r>
    </w:p>
    <w:p w14:paraId="33CA4151" w14:textId="77777777" w:rsidR="00163520" w:rsidRDefault="00C33F97">
      <w:pPr>
        <w:pStyle w:val="ListBullet"/>
      </w:pPr>
      <w:r>
        <w:t>5</w:t>
      </w:r>
    </w:p>
    <w:p w14:paraId="7138935E" w14:textId="77777777" w:rsidR="00163520" w:rsidRDefault="00C33F97">
      <w:pPr>
        <w:pStyle w:val="ListBullet"/>
      </w:pPr>
      <w:r>
        <w:t>0</w:t>
      </w:r>
    </w:p>
    <w:p w14:paraId="227A8046" w14:textId="77777777" w:rsidR="00163520" w:rsidRPr="0086295F" w:rsidRDefault="00C33F97">
      <w:pPr>
        <w:pStyle w:val="ListBullet"/>
        <w:rPr>
          <w:b/>
          <w:bCs/>
        </w:rPr>
      </w:pPr>
      <w:r w:rsidRPr="0086295F">
        <w:rPr>
          <w:b/>
          <w:bCs/>
        </w:rPr>
        <w:t>1</w:t>
      </w:r>
    </w:p>
    <w:p w14:paraId="5097D253" w14:textId="77777777" w:rsidR="00163520" w:rsidRDefault="00C33F97">
      <w:pPr>
        <w:pStyle w:val="Heading3"/>
      </w:pPr>
      <w:r>
        <w:lastRenderedPageBreak/>
        <w:t>Question 4</w:t>
      </w:r>
    </w:p>
    <w:p w14:paraId="6B6C8C45" w14:textId="77777777" w:rsidR="00163520" w:rsidRDefault="00C33F97">
      <w:r>
        <w:t>Using the correct order of precedence, what should the output be for the following code?</w:t>
      </w:r>
    </w:p>
    <w:p w14:paraId="3E4E3644" w14:textId="7C72DB08" w:rsidR="00163520" w:rsidRDefault="00C33F97">
      <w:r>
        <w:rPr>
          <w:rFonts w:ascii="Courier New" w:hAnsi="Courier New"/>
          <w:sz w:val="18"/>
        </w:rPr>
        <w:t>2**3+4/5</w:t>
      </w:r>
      <w:r w:rsidR="0086295F">
        <w:rPr>
          <w:rFonts w:ascii="Courier New" w:hAnsi="Courier New"/>
          <w:sz w:val="18"/>
        </w:rPr>
        <w:t xml:space="preserve"> </w:t>
      </w:r>
      <w:proofErr w:type="gramStart"/>
      <w:r w:rsidR="0086295F">
        <w:rPr>
          <w:rFonts w:ascii="Courier New" w:hAnsi="Courier New"/>
          <w:sz w:val="18"/>
        </w:rPr>
        <w:t>=  2</w:t>
      </w:r>
      <w:proofErr w:type="gramEnd"/>
      <w:r w:rsidR="0086295F">
        <w:rPr>
          <w:rFonts w:ascii="Courier New" w:hAnsi="Courier New"/>
          <w:sz w:val="18"/>
        </w:rPr>
        <w:t>^3+4/5 = 2*2*2 + 4/5 = 8 + 0.8 = 8.8</w:t>
      </w:r>
    </w:p>
    <w:p w14:paraId="5984AAA4" w14:textId="77777777" w:rsidR="00163520" w:rsidRDefault="00C33F97">
      <w:r>
        <w:t>Answer Choices:</w:t>
      </w:r>
    </w:p>
    <w:p w14:paraId="51932A8C" w14:textId="77777777" w:rsidR="00163520" w:rsidRDefault="00C33F97">
      <w:pPr>
        <w:pStyle w:val="ListBullet"/>
      </w:pPr>
      <w:r>
        <w:t>2.4</w:t>
      </w:r>
    </w:p>
    <w:p w14:paraId="15D415F4" w14:textId="77777777" w:rsidR="00163520" w:rsidRDefault="00C33F97">
      <w:pPr>
        <w:pStyle w:val="ListBullet"/>
      </w:pPr>
      <w:r>
        <w:t>2</w:t>
      </w:r>
    </w:p>
    <w:p w14:paraId="045AE3FF" w14:textId="77777777" w:rsidR="00163520" w:rsidRDefault="00C33F97">
      <w:pPr>
        <w:pStyle w:val="ListBullet"/>
      </w:pPr>
      <w:r>
        <w:t>6.8</w:t>
      </w:r>
    </w:p>
    <w:p w14:paraId="2DE96383" w14:textId="77777777" w:rsidR="00163520" w:rsidRPr="0086295F" w:rsidRDefault="00C33F97">
      <w:pPr>
        <w:pStyle w:val="ListBullet"/>
        <w:rPr>
          <w:b/>
          <w:bCs/>
        </w:rPr>
      </w:pPr>
      <w:r w:rsidRPr="0086295F">
        <w:rPr>
          <w:b/>
          <w:bCs/>
        </w:rPr>
        <w:t>8.8</w:t>
      </w:r>
    </w:p>
    <w:p w14:paraId="6D9B6311" w14:textId="77777777" w:rsidR="00163520" w:rsidRDefault="00C33F97">
      <w:pPr>
        <w:pStyle w:val="Heading3"/>
      </w:pPr>
      <w:r>
        <w:t>Question 5</w:t>
      </w:r>
    </w:p>
    <w:p w14:paraId="7D347224" w14:textId="77777777" w:rsidR="00163520" w:rsidRDefault="00C33F97">
      <w:r>
        <w:t>What is the output of the following assignment operator?</w:t>
      </w:r>
    </w:p>
    <w:p w14:paraId="600BCFBA" w14:textId="77777777" w:rsidR="00163520" w:rsidRDefault="00C33F97">
      <w:r>
        <w:rPr>
          <w:rFonts w:ascii="Courier New" w:hAnsi="Courier New"/>
          <w:sz w:val="18"/>
        </w:rPr>
        <w:t>y = 10</w:t>
      </w:r>
      <w:r>
        <w:rPr>
          <w:rFonts w:ascii="Courier New" w:hAnsi="Courier New"/>
          <w:sz w:val="18"/>
        </w:rPr>
        <w:br/>
        <w:t>x = y += 2</w:t>
      </w:r>
      <w:r>
        <w:rPr>
          <w:rFonts w:ascii="Courier New" w:hAnsi="Courier New"/>
          <w:sz w:val="18"/>
        </w:rPr>
        <w:br/>
        <w:t>print(x)</w:t>
      </w:r>
    </w:p>
    <w:p w14:paraId="402D0E21" w14:textId="77777777" w:rsidR="00163520" w:rsidRDefault="00C33F97">
      <w:r>
        <w:t>Answer Choices:</w:t>
      </w:r>
    </w:p>
    <w:p w14:paraId="1B83CF9F" w14:textId="77777777" w:rsidR="00163520" w:rsidRDefault="00C33F97">
      <w:pPr>
        <w:pStyle w:val="ListBullet"/>
      </w:pPr>
      <w:r>
        <w:t>10</w:t>
      </w:r>
    </w:p>
    <w:p w14:paraId="2AC0D31E" w14:textId="77777777" w:rsidR="00163520" w:rsidRDefault="00C33F97">
      <w:pPr>
        <w:pStyle w:val="ListBullet"/>
      </w:pPr>
      <w:r>
        <w:t>y</w:t>
      </w:r>
    </w:p>
    <w:p w14:paraId="426FDCE5" w14:textId="77777777" w:rsidR="00163520" w:rsidRPr="003D1E69" w:rsidRDefault="00C33F97">
      <w:pPr>
        <w:pStyle w:val="ListBullet"/>
        <w:rPr>
          <w:b/>
          <w:bCs/>
        </w:rPr>
      </w:pPr>
      <w:r w:rsidRPr="003D1E69">
        <w:rPr>
          <w:b/>
          <w:bCs/>
        </w:rPr>
        <w:t>SyntaxError</w:t>
      </w:r>
    </w:p>
    <w:p w14:paraId="587A2378" w14:textId="77777777" w:rsidR="00163520" w:rsidRDefault="00C33F97">
      <w:pPr>
        <w:pStyle w:val="ListBullet"/>
      </w:pPr>
      <w:r>
        <w:t>12</w:t>
      </w:r>
    </w:p>
    <w:p w14:paraId="49523401" w14:textId="60935160" w:rsidR="00163520" w:rsidRPr="004A1EC2" w:rsidRDefault="00C33F97" w:rsidP="004A1EC2">
      <w:pPr>
        <w:rPr>
          <w:color w:val="000000" w:themeColor="text1"/>
        </w:rPr>
      </w:pPr>
      <w:r w:rsidRPr="004A1EC2">
        <w:rPr>
          <w:color w:val="000000" w:themeColor="text1"/>
        </w:rPr>
        <w:t>Quiz – Strings</w:t>
      </w:r>
    </w:p>
    <w:p w14:paraId="71A1F06A" w14:textId="77777777" w:rsidR="00163520" w:rsidRDefault="00C33F97">
      <w:pPr>
        <w:pStyle w:val="Heading3"/>
      </w:pPr>
      <w:r>
        <w:t>Question 1</w:t>
      </w:r>
    </w:p>
    <w:p w14:paraId="6C90FB7B" w14:textId="77777777" w:rsidR="00163520" w:rsidRDefault="00C33F97">
      <w:r>
        <w:t>Which of the following is a string?</w:t>
      </w:r>
    </w:p>
    <w:p w14:paraId="110C89F5" w14:textId="77777777" w:rsidR="00163520" w:rsidRDefault="00C33F97">
      <w:r>
        <w:t>Answer Choices:</w:t>
      </w:r>
    </w:p>
    <w:p w14:paraId="2915419D" w14:textId="77777777" w:rsidR="00163520" w:rsidRDefault="00C33F97">
      <w:pPr>
        <w:pStyle w:val="ListBullet"/>
      </w:pPr>
      <w:r>
        <w:t>string1 = string</w:t>
      </w:r>
    </w:p>
    <w:p w14:paraId="2F82F40F" w14:textId="77777777" w:rsidR="00163520" w:rsidRDefault="00C33F97">
      <w:pPr>
        <w:pStyle w:val="ListBullet"/>
      </w:pPr>
      <w:r>
        <w:t>string1 = &lt;string&gt;</w:t>
      </w:r>
    </w:p>
    <w:p w14:paraId="4DD9BCFD" w14:textId="77777777" w:rsidR="00163520" w:rsidRDefault="00C33F97">
      <w:pPr>
        <w:pStyle w:val="ListBullet"/>
      </w:pPr>
      <w:r>
        <w:t>string1 = [string]</w:t>
      </w:r>
    </w:p>
    <w:p w14:paraId="35341213" w14:textId="77777777" w:rsidR="00163520" w:rsidRPr="003D1E69" w:rsidRDefault="00C33F97">
      <w:pPr>
        <w:pStyle w:val="ListBullet"/>
        <w:rPr>
          <w:b/>
          <w:bCs/>
        </w:rPr>
      </w:pPr>
      <w:r w:rsidRPr="003D1E69">
        <w:rPr>
          <w:b/>
          <w:bCs/>
        </w:rPr>
        <w:t>string1 = """String"""</w:t>
      </w:r>
    </w:p>
    <w:p w14:paraId="29A6266A" w14:textId="77777777" w:rsidR="00163520" w:rsidRDefault="00C33F97">
      <w:pPr>
        <w:pStyle w:val="Heading3"/>
      </w:pPr>
      <w:r>
        <w:t>Question 2</w:t>
      </w:r>
    </w:p>
    <w:p w14:paraId="661C7D3B" w14:textId="77777777" w:rsidR="00163520" w:rsidRDefault="00C33F97">
      <w:r>
        <w:t xml:space="preserve">Which block of code would return the 3rd, 4th and 5th elements of </w:t>
      </w:r>
      <w:r>
        <w:t>string a?</w:t>
      </w:r>
    </w:p>
    <w:p w14:paraId="6DFD40A2" w14:textId="77777777" w:rsidR="00163520" w:rsidRDefault="00C33F97">
      <w:r>
        <w:t>Answer Choices:</w:t>
      </w:r>
    </w:p>
    <w:p w14:paraId="27A57EE3" w14:textId="77777777" w:rsidR="00163520" w:rsidRDefault="00C33F97">
      <w:pPr>
        <w:pStyle w:val="ListBullet"/>
      </w:pPr>
      <w:r>
        <w:t>string_quiz_2_4.PNG</w:t>
      </w:r>
    </w:p>
    <w:p w14:paraId="1301A3DB" w14:textId="77777777" w:rsidR="00163520" w:rsidRDefault="00C33F97">
      <w:pPr>
        <w:pStyle w:val="ListBullet"/>
      </w:pPr>
      <w:r>
        <w:t>string_quiz_2_2-1.PNG</w:t>
      </w:r>
    </w:p>
    <w:p w14:paraId="40F7D6C9" w14:textId="77777777" w:rsidR="00163520" w:rsidRDefault="00C33F97">
      <w:pPr>
        <w:pStyle w:val="ListBullet"/>
      </w:pPr>
      <w:r>
        <w:t>string_quiz_2_1-1.PNG</w:t>
      </w:r>
    </w:p>
    <w:p w14:paraId="7EF7A8C5" w14:textId="77777777" w:rsidR="00163520" w:rsidRDefault="00C33F97">
      <w:pPr>
        <w:pStyle w:val="ListBullet"/>
      </w:pPr>
      <w:r>
        <w:t>string_quiz_2_3.PNG</w:t>
      </w:r>
    </w:p>
    <w:p w14:paraId="7E127FE7" w14:textId="77777777" w:rsidR="00163520" w:rsidRDefault="00C33F97">
      <w:pPr>
        <w:pStyle w:val="Heading3"/>
      </w:pPr>
      <w:r>
        <w:lastRenderedPageBreak/>
        <w:t>Question 3</w:t>
      </w:r>
    </w:p>
    <w:p w14:paraId="26C1C82A" w14:textId="77777777" w:rsidR="00163520" w:rsidRDefault="00C33F97">
      <w:r>
        <w:t>What function can be used to find the length of a string?</w:t>
      </w:r>
    </w:p>
    <w:p w14:paraId="7328C7D9" w14:textId="77777777" w:rsidR="00163520" w:rsidRDefault="00C33F97">
      <w:r>
        <w:t>Answer Choices:</w:t>
      </w:r>
    </w:p>
    <w:p w14:paraId="7E87D2CE" w14:textId="77777777" w:rsidR="00163520" w:rsidRPr="003D1E69" w:rsidRDefault="00C33F97">
      <w:pPr>
        <w:pStyle w:val="ListBullet"/>
        <w:rPr>
          <w:b/>
          <w:bCs/>
        </w:rPr>
      </w:pPr>
      <w:proofErr w:type="gramStart"/>
      <w:r w:rsidRPr="003D1E69">
        <w:rPr>
          <w:b/>
          <w:bCs/>
        </w:rPr>
        <w:t>len(</w:t>
      </w:r>
      <w:proofErr w:type="gramEnd"/>
      <w:r w:rsidRPr="003D1E69">
        <w:rPr>
          <w:b/>
          <w:bCs/>
        </w:rPr>
        <w:t>)</w:t>
      </w:r>
    </w:p>
    <w:p w14:paraId="3BAF1628" w14:textId="77777777" w:rsidR="00163520" w:rsidRDefault="00C33F97">
      <w:pPr>
        <w:pStyle w:val="ListBullet"/>
      </w:pPr>
      <w:proofErr w:type="gramStart"/>
      <w:r>
        <w:t>count(</w:t>
      </w:r>
      <w:proofErr w:type="gramEnd"/>
      <w:r>
        <w:t>)</w:t>
      </w:r>
    </w:p>
    <w:p w14:paraId="46F1D6F8" w14:textId="77777777" w:rsidR="00163520" w:rsidRDefault="00C33F97">
      <w:pPr>
        <w:pStyle w:val="ListBullet"/>
      </w:pPr>
      <w:r>
        <w:t>slice()</w:t>
      </w:r>
    </w:p>
    <w:p w14:paraId="46D0CB26" w14:textId="77777777" w:rsidR="00163520" w:rsidRDefault="00C33F97">
      <w:pPr>
        <w:pStyle w:val="ListBullet"/>
      </w:pPr>
      <w:r>
        <w:t>find()</w:t>
      </w:r>
    </w:p>
    <w:p w14:paraId="530E4F97" w14:textId="77777777" w:rsidR="00163520" w:rsidRDefault="00C33F97">
      <w:pPr>
        <w:pStyle w:val="Heading3"/>
      </w:pPr>
      <w:r>
        <w:t>Question 4</w:t>
      </w:r>
    </w:p>
    <w:p w14:paraId="67102513" w14:textId="77777777" w:rsidR="00163520" w:rsidRDefault="00C33F97">
      <w:r>
        <w:t xml:space="preserve">Given x and y, </w:t>
      </w:r>
      <w:r>
        <w:t>which block correctly concatenates x three times followed by y?</w:t>
      </w:r>
    </w:p>
    <w:p w14:paraId="716B4635" w14:textId="77777777" w:rsidR="00163520" w:rsidRDefault="00C33F97">
      <w:r>
        <w:t>Answer Choices:</w:t>
      </w:r>
    </w:p>
    <w:p w14:paraId="3B714635" w14:textId="77777777" w:rsidR="00163520" w:rsidRDefault="00C33F97">
      <w:pPr>
        <w:pStyle w:val="ListBullet"/>
      </w:pPr>
      <w:r>
        <w:t>string_quiz_4_1.PNG</w:t>
      </w:r>
    </w:p>
    <w:p w14:paraId="039F28C3" w14:textId="77777777" w:rsidR="00163520" w:rsidRDefault="00C33F97">
      <w:pPr>
        <w:pStyle w:val="ListBullet"/>
      </w:pPr>
      <w:r>
        <w:t>string_quiz_4_3.PNG</w:t>
      </w:r>
    </w:p>
    <w:p w14:paraId="0BEB7B96" w14:textId="77777777" w:rsidR="00163520" w:rsidRDefault="00C33F97">
      <w:pPr>
        <w:pStyle w:val="ListBullet"/>
      </w:pPr>
      <w:r>
        <w:t>string_quiz_4_2.PNG</w:t>
      </w:r>
    </w:p>
    <w:p w14:paraId="63F0EC8D" w14:textId="77777777" w:rsidR="00163520" w:rsidRDefault="00C33F97">
      <w:pPr>
        <w:pStyle w:val="ListBullet"/>
      </w:pPr>
      <w:r>
        <w:t>string_quiz_4_4.PNG</w:t>
      </w:r>
    </w:p>
    <w:p w14:paraId="2CAFCCDE" w14:textId="77777777" w:rsidR="00163520" w:rsidRDefault="00C33F97">
      <w:pPr>
        <w:pStyle w:val="Heading3"/>
      </w:pPr>
      <w:r>
        <w:t>Question 5</w:t>
      </w:r>
    </w:p>
    <w:p w14:paraId="6F532CD9" w14:textId="77777777" w:rsidR="00163520" w:rsidRDefault="00C33F97">
      <w:r>
        <w:t>What is the format() method used for?</w:t>
      </w:r>
    </w:p>
    <w:p w14:paraId="64EC769E" w14:textId="77777777" w:rsidR="00163520" w:rsidRDefault="00C33F97">
      <w:r>
        <w:t>Answer Choices:</w:t>
      </w:r>
    </w:p>
    <w:p w14:paraId="5E8F79EB" w14:textId="77777777" w:rsidR="00163520" w:rsidRPr="003D1E69" w:rsidRDefault="00C33F97">
      <w:pPr>
        <w:pStyle w:val="ListBullet"/>
        <w:rPr>
          <w:b/>
          <w:bCs/>
        </w:rPr>
      </w:pPr>
      <w:r w:rsidRPr="003D1E69">
        <w:rPr>
          <w:b/>
          <w:bCs/>
        </w:rPr>
        <w:t>To replace placeholders in strings with other values.</w:t>
      </w:r>
    </w:p>
    <w:p w14:paraId="41450323" w14:textId="77777777" w:rsidR="00163520" w:rsidRDefault="00C33F97">
      <w:pPr>
        <w:pStyle w:val="ListBullet"/>
      </w:pPr>
      <w:r>
        <w:t>To replace placeholders in strings with other strings.</w:t>
      </w:r>
    </w:p>
    <w:p w14:paraId="0F963C98" w14:textId="77777777" w:rsidR="00163520" w:rsidRDefault="00C33F97">
      <w:pPr>
        <w:pStyle w:val="ListBullet"/>
      </w:pPr>
      <w:r>
        <w:t>To concatenate strings with other values.</w:t>
      </w:r>
    </w:p>
    <w:p w14:paraId="119F55C2" w14:textId="77777777" w:rsidR="00163520" w:rsidRDefault="00C33F97">
      <w:pPr>
        <w:pStyle w:val="ListBullet"/>
      </w:pPr>
      <w:r>
        <w:t>To put placeholders in strings.</w:t>
      </w:r>
    </w:p>
    <w:p w14:paraId="112B9CA8" w14:textId="07F8FA4A" w:rsidR="00163520" w:rsidRDefault="00C33F97" w:rsidP="004A1EC2">
      <w:r>
        <w:t>Quiz – Booleans</w:t>
      </w:r>
    </w:p>
    <w:p w14:paraId="5125A5D5" w14:textId="77777777" w:rsidR="00163520" w:rsidRDefault="00C33F97">
      <w:pPr>
        <w:pStyle w:val="Heading3"/>
      </w:pPr>
      <w:r>
        <w:t>Question 1</w:t>
      </w:r>
    </w:p>
    <w:p w14:paraId="2C57BD30" w14:textId="77777777" w:rsidR="00163520" w:rsidRDefault="00C33F97">
      <w:r>
        <w:t>What are the two Boolean values in Python?</w:t>
      </w:r>
    </w:p>
    <w:p w14:paraId="3D01A7FD" w14:textId="77777777" w:rsidR="00163520" w:rsidRDefault="00C33F97">
      <w:r>
        <w:t>Answer Choices:</w:t>
      </w:r>
    </w:p>
    <w:p w14:paraId="03966EAE" w14:textId="77777777" w:rsidR="00163520" w:rsidRDefault="00C33F97">
      <w:pPr>
        <w:pStyle w:val="ListBullet"/>
      </w:pPr>
      <w:r>
        <w:t>true, false</w:t>
      </w:r>
    </w:p>
    <w:p w14:paraId="3D20AD8D" w14:textId="77777777" w:rsidR="00163520" w:rsidRPr="003D1E69" w:rsidRDefault="00C33F97">
      <w:pPr>
        <w:pStyle w:val="ListBullet"/>
        <w:rPr>
          <w:b/>
          <w:bCs/>
        </w:rPr>
      </w:pPr>
      <w:r w:rsidRPr="003D1E69">
        <w:rPr>
          <w:b/>
          <w:bCs/>
        </w:rPr>
        <w:t>True, False</w:t>
      </w:r>
    </w:p>
    <w:p w14:paraId="29AED7BC" w14:textId="77777777" w:rsidR="00163520" w:rsidRDefault="00C33F97">
      <w:pPr>
        <w:pStyle w:val="ListBullet"/>
      </w:pPr>
      <w:r>
        <w:t>T, F</w:t>
      </w:r>
    </w:p>
    <w:p w14:paraId="33971526" w14:textId="77777777" w:rsidR="00163520" w:rsidRDefault="00C33F97">
      <w:pPr>
        <w:pStyle w:val="ListBullet"/>
      </w:pPr>
      <w:r>
        <w:t>1, 0</w:t>
      </w:r>
    </w:p>
    <w:p w14:paraId="46132214" w14:textId="77777777" w:rsidR="00163520" w:rsidRDefault="00C33F97">
      <w:pPr>
        <w:pStyle w:val="Heading3"/>
      </w:pPr>
      <w:r>
        <w:t>Question 2</w:t>
      </w:r>
    </w:p>
    <w:p w14:paraId="670F39D9" w14:textId="77777777" w:rsidR="00163520" w:rsidRDefault="00C33F97">
      <w:r>
        <w:t>What is the output when applying bool() to an empty set?</w:t>
      </w:r>
    </w:p>
    <w:p w14:paraId="4E2B18D7" w14:textId="77777777" w:rsidR="00163520" w:rsidRDefault="00C33F97">
      <w:r>
        <w:t>Answer Choices:</w:t>
      </w:r>
    </w:p>
    <w:p w14:paraId="6664D63B" w14:textId="77777777" w:rsidR="00163520" w:rsidRPr="003D1E69" w:rsidRDefault="00C33F97">
      <w:pPr>
        <w:pStyle w:val="ListBullet"/>
        <w:rPr>
          <w:b/>
          <w:bCs/>
        </w:rPr>
      </w:pPr>
      <w:r w:rsidRPr="003D1E69">
        <w:rPr>
          <w:b/>
          <w:bCs/>
        </w:rPr>
        <w:lastRenderedPageBreak/>
        <w:t>False</w:t>
      </w:r>
    </w:p>
    <w:p w14:paraId="457B8560" w14:textId="77777777" w:rsidR="00163520" w:rsidRDefault="00C33F97">
      <w:pPr>
        <w:pStyle w:val="ListBullet"/>
      </w:pPr>
      <w:r>
        <w:t>True</w:t>
      </w:r>
    </w:p>
    <w:p w14:paraId="2EB89BF4" w14:textId="77777777" w:rsidR="00163520" w:rsidRDefault="00C33F97">
      <w:pPr>
        <w:pStyle w:val="Heading3"/>
      </w:pPr>
      <w:r>
        <w:t>Question 3</w:t>
      </w:r>
    </w:p>
    <w:p w14:paraId="7B439E94" w14:textId="77777777" w:rsidR="00163520" w:rsidRDefault="00C33F97">
      <w:r>
        <w:t>When does the Boolean operator 'and' return True?</w:t>
      </w:r>
    </w:p>
    <w:p w14:paraId="6C2783C8" w14:textId="77777777" w:rsidR="00163520" w:rsidRDefault="00C33F97">
      <w:r>
        <w:t>Answer Choices:</w:t>
      </w:r>
    </w:p>
    <w:p w14:paraId="42F77EC6" w14:textId="77777777" w:rsidR="00163520" w:rsidRDefault="00C33F97">
      <w:pPr>
        <w:pStyle w:val="ListBullet"/>
      </w:pPr>
      <w:r>
        <w:t>One value True</w:t>
      </w:r>
    </w:p>
    <w:p w14:paraId="2BC75A28" w14:textId="77777777" w:rsidR="00163520" w:rsidRPr="003D1E69" w:rsidRDefault="00C33F97">
      <w:pPr>
        <w:pStyle w:val="ListBullet"/>
      </w:pPr>
      <w:r w:rsidRPr="003D1E69">
        <w:t>Both A and B True</w:t>
      </w:r>
    </w:p>
    <w:p w14:paraId="19DA7D69" w14:textId="77777777" w:rsidR="00163520" w:rsidRDefault="00C33F97">
      <w:pPr>
        <w:pStyle w:val="ListBullet"/>
      </w:pPr>
      <w:r>
        <w:t>Both False</w:t>
      </w:r>
    </w:p>
    <w:p w14:paraId="6E09E68E" w14:textId="77777777" w:rsidR="00163520" w:rsidRDefault="00C33F97">
      <w:pPr>
        <w:pStyle w:val="ListBullet"/>
      </w:pPr>
      <w:r>
        <w:t>Both same</w:t>
      </w:r>
    </w:p>
    <w:p w14:paraId="1A02BC32" w14:textId="77777777" w:rsidR="00163520" w:rsidRDefault="00C33F97">
      <w:pPr>
        <w:pStyle w:val="Heading2"/>
      </w:pPr>
      <w:r>
        <w:t>Quiz – Lists</w:t>
      </w:r>
    </w:p>
    <w:p w14:paraId="75FA946A" w14:textId="77777777" w:rsidR="00163520" w:rsidRDefault="00C33F97">
      <w:pPr>
        <w:pStyle w:val="Heading3"/>
      </w:pPr>
      <w:r>
        <w:t>Question 1</w:t>
      </w:r>
    </w:p>
    <w:p w14:paraId="291CA6F0" w14:textId="77777777" w:rsidR="00163520" w:rsidRDefault="00C33F97">
      <w:r>
        <w:t>Evaluate the following code:</w:t>
      </w:r>
    </w:p>
    <w:p w14:paraId="4B3D0567" w14:textId="77777777" w:rsidR="00163520" w:rsidRDefault="00C33F97">
      <w:r>
        <w:rPr>
          <w:rFonts w:ascii="Courier New" w:hAnsi="Courier New"/>
          <w:sz w:val="18"/>
        </w:rPr>
        <w:t>list1=[1,2,3,4,5]</w:t>
      </w:r>
      <w:r>
        <w:rPr>
          <w:rFonts w:ascii="Courier New" w:hAnsi="Courier New"/>
          <w:sz w:val="18"/>
        </w:rPr>
        <w:br/>
        <w:t>list1.append(6)</w:t>
      </w:r>
      <w:r>
        <w:rPr>
          <w:rFonts w:ascii="Courier New" w:hAnsi="Courier New"/>
          <w:sz w:val="18"/>
        </w:rPr>
        <w:br/>
        <w:t>print(list1)</w:t>
      </w:r>
      <w:r>
        <w:rPr>
          <w:rFonts w:ascii="Courier New" w:hAnsi="Courier New"/>
          <w:sz w:val="18"/>
        </w:rPr>
        <w:br/>
        <w:t>list1.append(6)</w:t>
      </w:r>
      <w:r>
        <w:rPr>
          <w:rFonts w:ascii="Courier New" w:hAnsi="Courier New"/>
          <w:sz w:val="18"/>
        </w:rPr>
        <w:br/>
        <w:t>print(list1)</w:t>
      </w:r>
    </w:p>
    <w:p w14:paraId="7F050D71" w14:textId="1E2904D5" w:rsidR="00163520" w:rsidRDefault="00C33F97">
      <w:r>
        <w:t>Answer Choices:</w:t>
      </w:r>
      <w:r w:rsidR="003D1E69">
        <w:t xml:space="preserve"> [ 1,2,3,4,5,6,6]</w:t>
      </w:r>
    </w:p>
    <w:p w14:paraId="7FE19DC2" w14:textId="77777777" w:rsidR="00163520" w:rsidRDefault="00C33F97">
      <w:pPr>
        <w:pStyle w:val="ListBullet"/>
      </w:pPr>
      <w:r>
        <w:t>Option 1</w:t>
      </w:r>
    </w:p>
    <w:p w14:paraId="0D6E2978" w14:textId="77777777" w:rsidR="00163520" w:rsidRDefault="00C33F97">
      <w:pPr>
        <w:pStyle w:val="ListBullet"/>
      </w:pPr>
      <w:r>
        <w:t>Option 2</w:t>
      </w:r>
    </w:p>
    <w:p w14:paraId="56399C29" w14:textId="77777777" w:rsidR="00163520" w:rsidRDefault="00C33F97">
      <w:pPr>
        <w:pStyle w:val="ListBullet"/>
      </w:pPr>
      <w:r>
        <w:t>Option 3</w:t>
      </w:r>
    </w:p>
    <w:p w14:paraId="7B28BA3E" w14:textId="77777777" w:rsidR="00163520" w:rsidRDefault="00C33F97">
      <w:pPr>
        <w:pStyle w:val="ListBullet"/>
      </w:pPr>
      <w:r>
        <w:t>Option 4</w:t>
      </w:r>
    </w:p>
    <w:p w14:paraId="647DC532" w14:textId="77777777" w:rsidR="00163520" w:rsidRDefault="00C33F97">
      <w:pPr>
        <w:pStyle w:val="Heading3"/>
      </w:pPr>
      <w:r>
        <w:t>Question 2</w:t>
      </w:r>
    </w:p>
    <w:p w14:paraId="480305ED" w14:textId="77777777" w:rsidR="00163520" w:rsidRDefault="00C33F97">
      <w:r>
        <w:t>Output of list operation:</w:t>
      </w:r>
    </w:p>
    <w:p w14:paraId="37072B1E" w14:textId="1501A800" w:rsidR="00163520" w:rsidRDefault="00C33F97">
      <w:r>
        <w:rPr>
          <w:rFonts w:ascii="Courier New" w:hAnsi="Courier New"/>
          <w:sz w:val="18"/>
        </w:rPr>
        <w:t>list_letters=['a','b','c','d','e']</w:t>
      </w:r>
      <w:r>
        <w:rPr>
          <w:rFonts w:ascii="Courier New" w:hAnsi="Courier New"/>
          <w:sz w:val="18"/>
        </w:rPr>
        <w:br/>
        <w:t>print(list_</w:t>
      </w:r>
      <w:proofErr w:type="gramStart"/>
      <w:r>
        <w:rPr>
          <w:rFonts w:ascii="Courier New" w:hAnsi="Courier New"/>
          <w:sz w:val="18"/>
        </w:rPr>
        <w:t>letters[</w:t>
      </w:r>
      <w:proofErr w:type="gramEnd"/>
      <w:r>
        <w:rPr>
          <w:rFonts w:ascii="Courier New" w:hAnsi="Courier New"/>
          <w:sz w:val="18"/>
        </w:rPr>
        <w:t>-2])</w:t>
      </w:r>
      <w:r w:rsidR="003D1E69">
        <w:rPr>
          <w:rFonts w:ascii="Courier New" w:hAnsi="Courier New"/>
          <w:sz w:val="18"/>
        </w:rPr>
        <w:t xml:space="preserve"> = </w:t>
      </w:r>
      <w:r w:rsidR="003D1E69" w:rsidRPr="003D1E69">
        <w:rPr>
          <w:rFonts w:ascii="Courier New" w:hAnsi="Courier New"/>
          <w:b/>
          <w:bCs/>
          <w:sz w:val="18"/>
        </w:rPr>
        <w:t>d</w:t>
      </w:r>
      <w:r>
        <w:rPr>
          <w:rFonts w:ascii="Courier New" w:hAnsi="Courier New"/>
          <w:sz w:val="18"/>
        </w:rPr>
        <w:br/>
        <w:t>print(</w:t>
      </w:r>
      <w:proofErr w:type="spellStart"/>
      <w:r>
        <w:rPr>
          <w:rFonts w:ascii="Courier New" w:hAnsi="Courier New"/>
          <w:sz w:val="18"/>
        </w:rPr>
        <w:t>list_letters</w:t>
      </w:r>
      <w:proofErr w:type="spellEnd"/>
      <w:r>
        <w:rPr>
          <w:rFonts w:ascii="Courier New" w:hAnsi="Courier New"/>
          <w:sz w:val="18"/>
        </w:rPr>
        <w:t>[-4:-1])</w:t>
      </w:r>
      <w:r w:rsidR="003D1E69">
        <w:rPr>
          <w:rFonts w:ascii="Courier New" w:hAnsi="Courier New"/>
          <w:sz w:val="18"/>
        </w:rPr>
        <w:t xml:space="preserve">  = </w:t>
      </w:r>
      <w:r w:rsidR="003D1E69" w:rsidRPr="003D1E69">
        <w:rPr>
          <w:rFonts w:ascii="Courier New" w:hAnsi="Courier New" w:cs="Courier New"/>
          <w:b/>
          <w:bCs/>
        </w:rPr>
        <w:t>[</w:t>
      </w:r>
      <w:r w:rsidR="003D1E69" w:rsidRPr="003D1E69">
        <w:rPr>
          <w:rStyle w:val="k"/>
          <w:rFonts w:ascii="Courier New" w:hAnsi="Courier New" w:cs="Courier New"/>
          <w:b/>
          <w:bCs/>
        </w:rPr>
        <w:t>'</w:t>
      </w:r>
      <w:proofErr w:type="spellStart"/>
      <w:r w:rsidR="003D1E69" w:rsidRPr="003D1E69">
        <w:rPr>
          <w:rStyle w:val="k"/>
          <w:rFonts w:ascii="Courier New" w:hAnsi="Courier New" w:cs="Courier New"/>
          <w:b/>
          <w:bCs/>
        </w:rPr>
        <w:t>b'</w:t>
      </w:r>
      <w:r w:rsidR="003D1E69" w:rsidRPr="003D1E69">
        <w:rPr>
          <w:rFonts w:ascii="Courier New" w:hAnsi="Courier New" w:cs="Courier New"/>
          <w:b/>
          <w:bCs/>
        </w:rPr>
        <w:t>,</w:t>
      </w:r>
      <w:r w:rsidR="003D1E69" w:rsidRPr="003D1E69">
        <w:rPr>
          <w:rStyle w:val="k"/>
          <w:rFonts w:ascii="Courier New" w:hAnsi="Courier New" w:cs="Courier New"/>
          <w:b/>
          <w:bCs/>
        </w:rPr>
        <w:t>'c'</w:t>
      </w:r>
      <w:r w:rsidR="003D1E69" w:rsidRPr="003D1E69">
        <w:rPr>
          <w:rFonts w:ascii="Courier New" w:hAnsi="Courier New" w:cs="Courier New"/>
          <w:b/>
          <w:bCs/>
        </w:rPr>
        <w:t>,</w:t>
      </w:r>
      <w:r w:rsidR="003D1E69" w:rsidRPr="003D1E69">
        <w:rPr>
          <w:rStyle w:val="k"/>
          <w:rFonts w:ascii="Courier New" w:hAnsi="Courier New" w:cs="Courier New"/>
          <w:b/>
          <w:bCs/>
        </w:rPr>
        <w:t>'d</w:t>
      </w:r>
      <w:proofErr w:type="spellEnd"/>
      <w:r w:rsidR="003D1E69" w:rsidRPr="003D1E69">
        <w:rPr>
          <w:rStyle w:val="k"/>
          <w:rFonts w:ascii="Courier New" w:hAnsi="Courier New" w:cs="Courier New"/>
          <w:b/>
          <w:bCs/>
        </w:rPr>
        <w:t>'</w:t>
      </w:r>
      <w:r w:rsidR="003D1E69" w:rsidRPr="003D1E69">
        <w:rPr>
          <w:rFonts w:ascii="Courier New" w:hAnsi="Courier New" w:cs="Courier New"/>
          <w:b/>
          <w:bCs/>
        </w:rPr>
        <w:t>]</w:t>
      </w:r>
    </w:p>
    <w:p w14:paraId="290DE575" w14:textId="77777777" w:rsidR="00163520" w:rsidRDefault="00C33F97">
      <w:r>
        <w:t>Answer Choices:</w:t>
      </w:r>
    </w:p>
    <w:p w14:paraId="15287EE4" w14:textId="77777777" w:rsidR="00163520" w:rsidRDefault="00C33F97">
      <w:pPr>
        <w:pStyle w:val="ListBullet"/>
      </w:pPr>
      <w:r>
        <w:t>Option 1</w:t>
      </w:r>
    </w:p>
    <w:p w14:paraId="4D98ABF2" w14:textId="77777777" w:rsidR="00163520" w:rsidRDefault="00C33F97">
      <w:pPr>
        <w:pStyle w:val="ListBullet"/>
      </w:pPr>
      <w:r>
        <w:t>IndexError</w:t>
      </w:r>
    </w:p>
    <w:p w14:paraId="750948D0" w14:textId="77777777" w:rsidR="00163520" w:rsidRDefault="00C33F97">
      <w:pPr>
        <w:pStyle w:val="ListBullet"/>
      </w:pPr>
      <w:r>
        <w:t>Option 3</w:t>
      </w:r>
    </w:p>
    <w:p w14:paraId="003B54F8" w14:textId="77777777" w:rsidR="00163520" w:rsidRDefault="00C33F97">
      <w:pPr>
        <w:pStyle w:val="ListBullet"/>
      </w:pPr>
      <w:r>
        <w:t>Option 4</w:t>
      </w:r>
    </w:p>
    <w:p w14:paraId="7F3755E1" w14:textId="77777777" w:rsidR="00163520" w:rsidRDefault="00C33F97">
      <w:pPr>
        <w:pStyle w:val="Heading3"/>
      </w:pPr>
      <w:r>
        <w:t>Question 3</w:t>
      </w:r>
    </w:p>
    <w:p w14:paraId="08E683E4" w14:textId="77777777" w:rsidR="00163520" w:rsidRDefault="00C33F97">
      <w:r>
        <w:t>Output for the following code:</w:t>
      </w:r>
    </w:p>
    <w:p w14:paraId="0E5E79F4" w14:textId="28955458" w:rsidR="00163520" w:rsidRDefault="00C33F97">
      <w:r>
        <w:rPr>
          <w:rFonts w:ascii="Courier New" w:hAnsi="Courier New"/>
          <w:sz w:val="18"/>
        </w:rPr>
        <w:lastRenderedPageBreak/>
        <w:t>list1=[1,3,5,7,9]</w:t>
      </w:r>
      <w:r>
        <w:rPr>
          <w:rFonts w:ascii="Courier New" w:hAnsi="Courier New"/>
          <w:sz w:val="18"/>
        </w:rPr>
        <w:br/>
        <w:t>list1.pop(4)</w:t>
      </w:r>
      <w:r>
        <w:rPr>
          <w:rFonts w:ascii="Courier New" w:hAnsi="Courier New"/>
          <w:sz w:val="18"/>
        </w:rPr>
        <w:br/>
        <w:t>print(list1)</w:t>
      </w:r>
      <w:r w:rsidR="003D1E69">
        <w:rPr>
          <w:rFonts w:ascii="Courier New" w:hAnsi="Courier New"/>
          <w:sz w:val="18"/>
        </w:rPr>
        <w:t xml:space="preserve"> = </w:t>
      </w:r>
      <w:r w:rsidR="003D1E69" w:rsidRPr="003D1E69">
        <w:rPr>
          <w:rFonts w:ascii="Courier New" w:hAnsi="Courier New"/>
          <w:b/>
          <w:bCs/>
          <w:sz w:val="18"/>
        </w:rPr>
        <w:t>[1,3,5,7]</w:t>
      </w:r>
      <w:r>
        <w:rPr>
          <w:rFonts w:ascii="Courier New" w:hAnsi="Courier New"/>
          <w:sz w:val="18"/>
        </w:rPr>
        <w:br/>
        <w:t>list1.pop(2)</w:t>
      </w:r>
      <w:r>
        <w:rPr>
          <w:rFonts w:ascii="Courier New" w:hAnsi="Courier New"/>
          <w:sz w:val="18"/>
        </w:rPr>
        <w:br/>
        <w:t>print(list1)</w:t>
      </w:r>
      <w:r w:rsidR="003D1E69">
        <w:rPr>
          <w:rFonts w:ascii="Courier New" w:hAnsi="Courier New"/>
          <w:sz w:val="18"/>
        </w:rPr>
        <w:t xml:space="preserve"> = </w:t>
      </w:r>
      <w:r w:rsidR="003D1E69" w:rsidRPr="003D1E69">
        <w:rPr>
          <w:rFonts w:ascii="Courier New" w:hAnsi="Courier New"/>
          <w:b/>
          <w:bCs/>
          <w:sz w:val="18"/>
        </w:rPr>
        <w:t>[1,3,7]</w:t>
      </w:r>
    </w:p>
    <w:p w14:paraId="59793AFD" w14:textId="77777777" w:rsidR="00163520" w:rsidRDefault="00C33F97">
      <w:r>
        <w:t>Answer Choices:</w:t>
      </w:r>
    </w:p>
    <w:p w14:paraId="1AD8E257" w14:textId="77777777" w:rsidR="00163520" w:rsidRDefault="00C33F97">
      <w:pPr>
        <w:pStyle w:val="ListBullet"/>
      </w:pPr>
      <w:r>
        <w:t>Option 1</w:t>
      </w:r>
    </w:p>
    <w:p w14:paraId="0D6FE2B3" w14:textId="77777777" w:rsidR="00163520" w:rsidRDefault="00C33F97">
      <w:pPr>
        <w:pStyle w:val="ListBullet"/>
      </w:pPr>
      <w:r>
        <w:t>Option 2</w:t>
      </w:r>
    </w:p>
    <w:p w14:paraId="18589E42" w14:textId="77777777" w:rsidR="00163520" w:rsidRDefault="00C33F97">
      <w:pPr>
        <w:pStyle w:val="ListBullet"/>
      </w:pPr>
      <w:r>
        <w:t>Option 3</w:t>
      </w:r>
    </w:p>
    <w:p w14:paraId="1ABC0A6B" w14:textId="77777777" w:rsidR="00163520" w:rsidRDefault="00C33F97">
      <w:pPr>
        <w:pStyle w:val="ListBullet"/>
      </w:pPr>
      <w:r>
        <w:t>Option 4</w:t>
      </w:r>
    </w:p>
    <w:p w14:paraId="3AE86671" w14:textId="77777777" w:rsidR="00163520" w:rsidRDefault="00C33F97">
      <w:pPr>
        <w:pStyle w:val="Heading3"/>
      </w:pPr>
      <w:r>
        <w:t>Question 4</w:t>
      </w:r>
    </w:p>
    <w:p w14:paraId="00AEC00A" w14:textId="77777777" w:rsidR="00163520" w:rsidRDefault="00C33F97">
      <w:r>
        <w:t>Evaluate the following code:</w:t>
      </w:r>
    </w:p>
    <w:p w14:paraId="4B0A01F2" w14:textId="57261B66" w:rsidR="00163520" w:rsidRDefault="00C33F97">
      <w:r>
        <w:rPr>
          <w:rFonts w:ascii="Courier New" w:hAnsi="Courier New"/>
          <w:sz w:val="18"/>
        </w:rPr>
        <w:t>list1</w:t>
      </w:r>
      <w:proofErr w:type="gramStart"/>
      <w:r>
        <w:rPr>
          <w:rFonts w:ascii="Courier New" w:hAnsi="Courier New"/>
          <w:sz w:val="18"/>
        </w:rPr>
        <w:t>=[</w:t>
      </w:r>
      <w:proofErr w:type="gramEnd"/>
      <w:r>
        <w:rPr>
          <w:rFonts w:ascii="Courier New" w:hAnsi="Courier New"/>
          <w:sz w:val="18"/>
        </w:rPr>
        <w:t>1,3,5,7,9]</w:t>
      </w:r>
      <w:r>
        <w:rPr>
          <w:rFonts w:ascii="Courier New" w:hAnsi="Courier New"/>
          <w:sz w:val="18"/>
        </w:rPr>
        <w:br/>
        <w:t>list1.insert(2,11)</w:t>
      </w:r>
      <w:r w:rsidR="003D1E69">
        <w:rPr>
          <w:rFonts w:ascii="Courier New" w:hAnsi="Courier New"/>
          <w:sz w:val="18"/>
        </w:rPr>
        <w:t xml:space="preserve"> = </w:t>
      </w:r>
      <w:r w:rsidR="003D1E69" w:rsidRPr="00235FE4">
        <w:rPr>
          <w:rFonts w:ascii="Courier New" w:hAnsi="Courier New"/>
          <w:b/>
          <w:bCs/>
          <w:sz w:val="18"/>
        </w:rPr>
        <w:t>[</w:t>
      </w:r>
      <w:r w:rsidR="00235FE4" w:rsidRPr="00235FE4">
        <w:rPr>
          <w:rFonts w:ascii="Courier New" w:hAnsi="Courier New"/>
          <w:b/>
          <w:bCs/>
          <w:sz w:val="18"/>
        </w:rPr>
        <w:t>1,3,11,5,7,9]</w:t>
      </w:r>
      <w:r>
        <w:rPr>
          <w:rFonts w:ascii="Courier New" w:hAnsi="Courier New"/>
          <w:sz w:val="18"/>
        </w:rPr>
        <w:br/>
        <w:t>list1.reverse()</w:t>
      </w:r>
      <w:r w:rsidR="00235FE4">
        <w:rPr>
          <w:rFonts w:ascii="Courier New" w:hAnsi="Courier New"/>
          <w:sz w:val="18"/>
        </w:rPr>
        <w:t xml:space="preserve">    = </w:t>
      </w:r>
      <w:r w:rsidR="00235FE4" w:rsidRPr="00235FE4">
        <w:rPr>
          <w:rFonts w:ascii="Courier New" w:hAnsi="Courier New"/>
          <w:b/>
          <w:bCs/>
          <w:sz w:val="18"/>
        </w:rPr>
        <w:t>[9,7,5,11,3,1]</w:t>
      </w:r>
      <w:r>
        <w:rPr>
          <w:rFonts w:ascii="Courier New" w:hAnsi="Courier New"/>
          <w:sz w:val="18"/>
        </w:rPr>
        <w:br/>
        <w:t>list1.remove(1)</w:t>
      </w:r>
      <w:r w:rsidR="00235FE4">
        <w:rPr>
          <w:rFonts w:ascii="Courier New" w:hAnsi="Courier New"/>
          <w:sz w:val="18"/>
        </w:rPr>
        <w:t xml:space="preserve">    = </w:t>
      </w:r>
      <w:r w:rsidR="00235FE4" w:rsidRPr="00235FE4">
        <w:rPr>
          <w:rFonts w:ascii="Courier New" w:hAnsi="Courier New"/>
          <w:b/>
          <w:bCs/>
          <w:sz w:val="18"/>
        </w:rPr>
        <w:t>[9,7,5,11,3]</w:t>
      </w:r>
      <w:r>
        <w:rPr>
          <w:rFonts w:ascii="Courier New" w:hAnsi="Courier New"/>
          <w:sz w:val="18"/>
        </w:rPr>
        <w:br/>
        <w:t>print(list1)</w:t>
      </w:r>
      <w:r w:rsidR="00235FE4">
        <w:rPr>
          <w:rFonts w:ascii="Courier New" w:hAnsi="Courier New"/>
          <w:sz w:val="18"/>
        </w:rPr>
        <w:t xml:space="preserve">       = </w:t>
      </w:r>
      <w:r w:rsidR="00235FE4" w:rsidRPr="00235FE4">
        <w:rPr>
          <w:rFonts w:ascii="Courier New" w:hAnsi="Courier New"/>
          <w:b/>
          <w:bCs/>
          <w:sz w:val="18"/>
        </w:rPr>
        <w:t>[9,7,5,11,3]</w:t>
      </w:r>
    </w:p>
    <w:p w14:paraId="59F9713D" w14:textId="77777777" w:rsidR="00163520" w:rsidRDefault="00C33F97">
      <w:r>
        <w:t>Answer Choices:</w:t>
      </w:r>
    </w:p>
    <w:p w14:paraId="517A0BAC" w14:textId="77777777" w:rsidR="00163520" w:rsidRDefault="00C33F97">
      <w:pPr>
        <w:pStyle w:val="ListBullet"/>
      </w:pPr>
      <w:r>
        <w:t>[9,7,5,3,11]</w:t>
      </w:r>
    </w:p>
    <w:p w14:paraId="521EAF82" w14:textId="77777777" w:rsidR="00163520" w:rsidRDefault="00C33F97">
      <w:pPr>
        <w:pStyle w:val="ListBullet"/>
      </w:pPr>
      <w:r>
        <w:t>[9,7,5,3,1]</w:t>
      </w:r>
    </w:p>
    <w:p w14:paraId="7E3FE8E3" w14:textId="77777777" w:rsidR="00163520" w:rsidRDefault="00C33F97">
      <w:pPr>
        <w:pStyle w:val="ListBullet"/>
      </w:pPr>
      <w:r>
        <w:t>[7,5,11,3,1]</w:t>
      </w:r>
    </w:p>
    <w:p w14:paraId="74D6446C" w14:textId="77777777" w:rsidR="00163520" w:rsidRPr="00235FE4" w:rsidRDefault="00C33F97">
      <w:pPr>
        <w:pStyle w:val="ListBullet"/>
        <w:rPr>
          <w:b/>
          <w:bCs/>
        </w:rPr>
      </w:pPr>
      <w:r w:rsidRPr="00235FE4">
        <w:rPr>
          <w:b/>
          <w:bCs/>
        </w:rPr>
        <w:t>[9,7,5,11,3]</w:t>
      </w:r>
    </w:p>
    <w:p w14:paraId="5B0BDC18" w14:textId="77777777" w:rsidR="00163520" w:rsidRDefault="00C33F97">
      <w:pPr>
        <w:pStyle w:val="Heading3"/>
      </w:pPr>
      <w:r>
        <w:t>Question 5</w:t>
      </w:r>
    </w:p>
    <w:p w14:paraId="71075E1B" w14:textId="77777777" w:rsidR="00163520" w:rsidRDefault="00C33F97">
      <w:r>
        <w:t>Output of list operations:</w:t>
      </w:r>
    </w:p>
    <w:p w14:paraId="42B22666" w14:textId="77777777" w:rsidR="00163520" w:rsidRDefault="00C33F97">
      <w:r>
        <w:rPr>
          <w:rFonts w:ascii="Courier New" w:hAnsi="Courier New"/>
          <w:sz w:val="18"/>
        </w:rPr>
        <w:t>m=[2,4]</w:t>
      </w:r>
      <w:r>
        <w:rPr>
          <w:rFonts w:ascii="Courier New" w:hAnsi="Courier New"/>
          <w:sz w:val="18"/>
        </w:rPr>
        <w:br/>
        <w:t>n=[1,3]</w:t>
      </w:r>
      <w:r>
        <w:rPr>
          <w:rFonts w:ascii="Courier New" w:hAnsi="Courier New"/>
          <w:sz w:val="18"/>
        </w:rPr>
        <w:br/>
        <w:t>final_list=m+n*2+m</w:t>
      </w:r>
      <w:r>
        <w:rPr>
          <w:rFonts w:ascii="Courier New" w:hAnsi="Courier New"/>
          <w:sz w:val="18"/>
        </w:rPr>
        <w:br/>
        <w:t>print(final_list)</w:t>
      </w:r>
    </w:p>
    <w:p w14:paraId="4777E2CF" w14:textId="77777777" w:rsidR="00163520" w:rsidRDefault="00C33F97">
      <w:r>
        <w:t>Answer Choices:</w:t>
      </w:r>
    </w:p>
    <w:p w14:paraId="5D44EB2D" w14:textId="77777777" w:rsidR="00163520" w:rsidRPr="00235FE4" w:rsidRDefault="00C33F97">
      <w:pPr>
        <w:pStyle w:val="ListBullet"/>
        <w:rPr>
          <w:b/>
          <w:bCs/>
        </w:rPr>
      </w:pPr>
      <w:r w:rsidRPr="00235FE4">
        <w:rPr>
          <w:b/>
          <w:bCs/>
        </w:rPr>
        <w:t>[2,4,1,3,1,3,2,4]</w:t>
      </w:r>
    </w:p>
    <w:p w14:paraId="37FEFE3B" w14:textId="77777777" w:rsidR="00163520" w:rsidRDefault="00C33F97">
      <w:pPr>
        <w:pStyle w:val="ListBullet"/>
      </w:pPr>
      <w:r>
        <w:t>SyntaxError</w:t>
      </w:r>
    </w:p>
    <w:p w14:paraId="4C6BF1F4" w14:textId="77777777" w:rsidR="00163520" w:rsidRDefault="00C33F97">
      <w:pPr>
        <w:pStyle w:val="ListBullet"/>
      </w:pPr>
      <w:r>
        <w:t>[2,4,1,3,2,4,2,4]</w:t>
      </w:r>
    </w:p>
    <w:p w14:paraId="642DF348" w14:textId="77777777" w:rsidR="00163520" w:rsidRDefault="00C33F97">
      <w:pPr>
        <w:pStyle w:val="ListBullet"/>
      </w:pPr>
      <w:r>
        <w:t>[2,4,1,3]</w:t>
      </w:r>
    </w:p>
    <w:p w14:paraId="51DB0299" w14:textId="77777777" w:rsidR="00163520" w:rsidRDefault="00C33F97">
      <w:r>
        <w:br w:type="page"/>
      </w:r>
    </w:p>
    <w:p w14:paraId="59FF8192" w14:textId="77777777" w:rsidR="00163520" w:rsidRDefault="00C33F97">
      <w:pPr>
        <w:pStyle w:val="Heading2"/>
      </w:pPr>
      <w:r>
        <w:lastRenderedPageBreak/>
        <w:t>Quiz – Conditional Statements and Loops</w:t>
      </w:r>
    </w:p>
    <w:p w14:paraId="3A1A9DA6" w14:textId="77777777" w:rsidR="00163520" w:rsidRDefault="00C33F97">
      <w:pPr>
        <w:pStyle w:val="Heading3"/>
      </w:pPr>
      <w:r>
        <w:t>Question 1</w:t>
      </w:r>
    </w:p>
    <w:p w14:paraId="2A1EBA74" w14:textId="77777777" w:rsidR="00163520" w:rsidRDefault="00C33F97">
      <w:r>
        <w:t xml:space="preserve">When writing an if statement the keyword 'if' must be </w:t>
      </w:r>
      <w:r>
        <w:t>followed by what?</w:t>
      </w:r>
    </w:p>
    <w:p w14:paraId="77E3C31D" w14:textId="77777777" w:rsidR="00163520" w:rsidRDefault="00C33F97">
      <w:r>
        <w:t>Answer Choices:</w:t>
      </w:r>
    </w:p>
    <w:p w14:paraId="77C11A9B" w14:textId="77777777" w:rsidR="00163520" w:rsidRDefault="00C33F97">
      <w:pPr>
        <w:pStyle w:val="ListBullet"/>
      </w:pPr>
      <w:r>
        <w:t>A list.</w:t>
      </w:r>
    </w:p>
    <w:p w14:paraId="46269BE0" w14:textId="77777777" w:rsidR="00163520" w:rsidRPr="00235FE4" w:rsidRDefault="00C33F97">
      <w:pPr>
        <w:pStyle w:val="ListBullet"/>
        <w:rPr>
          <w:b/>
          <w:bCs/>
        </w:rPr>
      </w:pPr>
      <w:r w:rsidRPr="00235FE4">
        <w:rPr>
          <w:b/>
          <w:bCs/>
        </w:rPr>
        <w:t>A logical condition.</w:t>
      </w:r>
    </w:p>
    <w:p w14:paraId="5236CC0C" w14:textId="77777777" w:rsidR="00163520" w:rsidRDefault="00C33F97">
      <w:pPr>
        <w:pStyle w:val="ListBullet"/>
      </w:pPr>
      <w:r>
        <w:t>An indent.</w:t>
      </w:r>
    </w:p>
    <w:p w14:paraId="1B3EC2E0" w14:textId="77777777" w:rsidR="00163520" w:rsidRDefault="00C33F97">
      <w:pPr>
        <w:pStyle w:val="ListBullet"/>
      </w:pPr>
      <w:r>
        <w:t>A colon.</w:t>
      </w:r>
    </w:p>
    <w:p w14:paraId="11DA6DA0" w14:textId="77777777" w:rsidR="00163520" w:rsidRDefault="00C33F97">
      <w:pPr>
        <w:pStyle w:val="Heading3"/>
      </w:pPr>
      <w:r>
        <w:t>Question 4</w:t>
      </w:r>
    </w:p>
    <w:p w14:paraId="03AC41CF" w14:textId="77777777" w:rsidR="00163520" w:rsidRDefault="00C33F97">
      <w:r>
        <w:t>What are the two types of loops in Python?</w:t>
      </w:r>
    </w:p>
    <w:p w14:paraId="02655BE6" w14:textId="77777777" w:rsidR="00163520" w:rsidRDefault="00C33F97">
      <w:r>
        <w:t>Answer Choices:</w:t>
      </w:r>
    </w:p>
    <w:p w14:paraId="058334CA" w14:textId="77777777" w:rsidR="00163520" w:rsidRDefault="00C33F97">
      <w:pPr>
        <w:pStyle w:val="ListBullet"/>
      </w:pPr>
      <w:r>
        <w:t>for and elif</w:t>
      </w:r>
    </w:p>
    <w:p w14:paraId="158CDFA3" w14:textId="77777777" w:rsidR="00163520" w:rsidRPr="00235FE4" w:rsidRDefault="00C33F97">
      <w:pPr>
        <w:pStyle w:val="ListBullet"/>
        <w:rPr>
          <w:b/>
          <w:bCs/>
        </w:rPr>
      </w:pPr>
      <w:r w:rsidRPr="00235FE4">
        <w:rPr>
          <w:b/>
          <w:bCs/>
        </w:rPr>
        <w:t>for and while</w:t>
      </w:r>
    </w:p>
    <w:p w14:paraId="586C27CE" w14:textId="77777777" w:rsidR="00163520" w:rsidRDefault="00C33F97">
      <w:pPr>
        <w:pStyle w:val="ListBullet"/>
      </w:pPr>
      <w:r>
        <w:t>if and elif</w:t>
      </w:r>
    </w:p>
    <w:p w14:paraId="483FF9DF" w14:textId="77777777" w:rsidR="00163520" w:rsidRDefault="00C33F97">
      <w:pPr>
        <w:pStyle w:val="ListBullet"/>
      </w:pPr>
      <w:r>
        <w:t>while and now</w:t>
      </w:r>
    </w:p>
    <w:p w14:paraId="5961C730" w14:textId="77777777" w:rsidR="00163520" w:rsidRDefault="00C33F97">
      <w:pPr>
        <w:pStyle w:val="Heading3"/>
      </w:pPr>
      <w:r>
        <w:t>Question 5</w:t>
      </w:r>
    </w:p>
    <w:p w14:paraId="17235ADA" w14:textId="77777777" w:rsidR="00163520" w:rsidRDefault="00C33F97">
      <w:r>
        <w:t>When will a while loop stop?</w:t>
      </w:r>
    </w:p>
    <w:p w14:paraId="42610B93" w14:textId="77777777" w:rsidR="00163520" w:rsidRDefault="00C33F97">
      <w:r>
        <w:t>Answer Choices:</w:t>
      </w:r>
    </w:p>
    <w:p w14:paraId="2005F0F4" w14:textId="77777777" w:rsidR="00163520" w:rsidRDefault="00C33F97">
      <w:pPr>
        <w:pStyle w:val="ListBullet"/>
      </w:pPr>
      <w:r>
        <w:t>Condition True</w:t>
      </w:r>
    </w:p>
    <w:p w14:paraId="1EF97F5C" w14:textId="77777777" w:rsidR="00163520" w:rsidRDefault="00C33F97">
      <w:pPr>
        <w:pStyle w:val="ListBullet"/>
      </w:pPr>
      <w:r>
        <w:t>Specified range</w:t>
      </w:r>
    </w:p>
    <w:p w14:paraId="6497A12B" w14:textId="77777777" w:rsidR="00163520" w:rsidRPr="00235FE4" w:rsidRDefault="00C33F97">
      <w:pPr>
        <w:pStyle w:val="ListBullet"/>
        <w:rPr>
          <w:b/>
          <w:bCs/>
        </w:rPr>
      </w:pPr>
      <w:r w:rsidRPr="00235FE4">
        <w:rPr>
          <w:b/>
          <w:bCs/>
        </w:rPr>
        <w:t>Condition False</w:t>
      </w:r>
    </w:p>
    <w:p w14:paraId="280EEA08" w14:textId="77777777" w:rsidR="00163520" w:rsidRDefault="00C33F97">
      <w:pPr>
        <w:pStyle w:val="ListBullet"/>
      </w:pPr>
      <w:r>
        <w:t xml:space="preserve">When </w:t>
      </w:r>
      <w:proofErr w:type="gramStart"/>
      <w:r>
        <w:t>finished</w:t>
      </w:r>
      <w:proofErr w:type="gramEnd"/>
    </w:p>
    <w:p w14:paraId="0CB25E8B" w14:textId="2A4A10AD" w:rsidR="00163520" w:rsidRDefault="00C33F97" w:rsidP="004A1EC2">
      <w:r>
        <w:t>Quiz – Counting, Summing, Max and Min</w:t>
      </w:r>
    </w:p>
    <w:p w14:paraId="1AB017C6" w14:textId="036590AC" w:rsidR="00163520" w:rsidRDefault="00C33F97">
      <w:pPr>
        <w:pStyle w:val="Heading3"/>
      </w:pPr>
      <w:r>
        <w:t>Question</w:t>
      </w:r>
      <w:r w:rsidR="004A1EC2">
        <w:t xml:space="preserve"> 6</w:t>
      </w:r>
    </w:p>
    <w:p w14:paraId="708CB5FB" w14:textId="77777777" w:rsidR="00163520" w:rsidRDefault="00C33F97">
      <w:r>
        <w:t>Swap var1 and var2. Which code?</w:t>
      </w:r>
    </w:p>
    <w:p w14:paraId="612E6115" w14:textId="77777777" w:rsidR="00163520" w:rsidRDefault="00C33F97">
      <w:r>
        <w:t>Answer Choices:</w:t>
      </w:r>
    </w:p>
    <w:p w14:paraId="4B4F490E" w14:textId="77777777" w:rsidR="00163520" w:rsidRPr="00235FE4" w:rsidRDefault="00C33F97">
      <w:pPr>
        <w:pStyle w:val="ListBullet"/>
        <w:rPr>
          <w:b/>
          <w:bCs/>
        </w:rPr>
      </w:pPr>
      <w:r w:rsidRPr="00235FE4">
        <w:rPr>
          <w:b/>
          <w:bCs/>
        </w:rPr>
        <w:t>var</w:t>
      </w:r>
      <w:proofErr w:type="gramStart"/>
      <w:r w:rsidRPr="00235FE4">
        <w:rPr>
          <w:b/>
          <w:bCs/>
        </w:rPr>
        <w:t>1,var</w:t>
      </w:r>
      <w:proofErr w:type="gramEnd"/>
      <w:r w:rsidRPr="00235FE4">
        <w:rPr>
          <w:b/>
          <w:bCs/>
        </w:rPr>
        <w:t>2=var2,var1</w:t>
      </w:r>
    </w:p>
    <w:p w14:paraId="3BB2838A" w14:textId="77777777" w:rsidR="00163520" w:rsidRDefault="00C33F97">
      <w:pPr>
        <w:pStyle w:val="ListBullet"/>
      </w:pPr>
      <w:r>
        <w:t>hold...</w:t>
      </w:r>
    </w:p>
    <w:p w14:paraId="4A6D1CB9" w14:textId="77777777" w:rsidR="00163520" w:rsidRDefault="00C33F97">
      <w:pPr>
        <w:pStyle w:val="ListBullet"/>
      </w:pPr>
      <w:r>
        <w:t>Cannot swap</w:t>
      </w:r>
    </w:p>
    <w:p w14:paraId="56F3CC02" w14:textId="77777777" w:rsidR="00163520" w:rsidRDefault="00C33F97">
      <w:pPr>
        <w:pStyle w:val="ListBullet"/>
      </w:pPr>
      <w:r>
        <w:t>var1=var2</w:t>
      </w:r>
    </w:p>
    <w:p w14:paraId="429EEBC8" w14:textId="77777777" w:rsidR="00163520" w:rsidRDefault="00C33F97">
      <w:pPr>
        <w:pStyle w:val="Heading2"/>
      </w:pPr>
      <w:r>
        <w:lastRenderedPageBreak/>
        <w:t>Quiz – Functions</w:t>
      </w:r>
    </w:p>
    <w:p w14:paraId="65C830D2" w14:textId="77777777" w:rsidR="00163520" w:rsidRDefault="00C33F97">
      <w:pPr>
        <w:pStyle w:val="Heading3"/>
      </w:pPr>
      <w:r>
        <w:t>Question 1</w:t>
      </w:r>
    </w:p>
    <w:p w14:paraId="4C05C7F9" w14:textId="77777777" w:rsidR="00163520" w:rsidRDefault="00C33F97">
      <w:r>
        <w:t>Output of add()?</w:t>
      </w:r>
    </w:p>
    <w:p w14:paraId="14D57393" w14:textId="77777777" w:rsidR="00163520" w:rsidRDefault="00C33F97">
      <w:r>
        <w:rPr>
          <w:rFonts w:ascii="Courier New" w:hAnsi="Courier New"/>
          <w:sz w:val="18"/>
        </w:rPr>
        <w:t>def add(x,y,z):</w:t>
      </w:r>
      <w:r>
        <w:rPr>
          <w:rFonts w:ascii="Courier New" w:hAnsi="Courier New"/>
          <w:sz w:val="18"/>
        </w:rPr>
        <w:br/>
        <w:t xml:space="preserve">    return x+1,y+2,z+3</w:t>
      </w:r>
      <w:r>
        <w:rPr>
          <w:rFonts w:ascii="Courier New" w:hAnsi="Courier New"/>
          <w:sz w:val="18"/>
        </w:rPr>
        <w:br/>
        <w:t>output=add(2,4,6)</w:t>
      </w:r>
      <w:r>
        <w:rPr>
          <w:rFonts w:ascii="Courier New" w:hAnsi="Courier New"/>
          <w:sz w:val="18"/>
        </w:rPr>
        <w:br/>
        <w:t>print(output)</w:t>
      </w:r>
    </w:p>
    <w:p w14:paraId="5BBF9941" w14:textId="77777777" w:rsidR="00163520" w:rsidRDefault="00C33F97">
      <w:r>
        <w:t>Answer Choices:</w:t>
      </w:r>
    </w:p>
    <w:p w14:paraId="60673E0F" w14:textId="77777777" w:rsidR="00163520" w:rsidRDefault="00C33F97">
      <w:pPr>
        <w:pStyle w:val="ListBullet"/>
      </w:pPr>
      <w:r>
        <w:t>SyntaxError</w:t>
      </w:r>
    </w:p>
    <w:p w14:paraId="73C4B16B" w14:textId="77777777" w:rsidR="00163520" w:rsidRDefault="00C33F97">
      <w:pPr>
        <w:pStyle w:val="ListBullet"/>
      </w:pPr>
      <w:r>
        <w:t>12</w:t>
      </w:r>
    </w:p>
    <w:p w14:paraId="5BD74C42" w14:textId="77777777" w:rsidR="00163520" w:rsidRDefault="00C33F97">
      <w:pPr>
        <w:pStyle w:val="ListBullet"/>
      </w:pPr>
      <w:r>
        <w:t>(3, 5, 7)</w:t>
      </w:r>
    </w:p>
    <w:p w14:paraId="6D955983" w14:textId="77777777" w:rsidR="00163520" w:rsidRPr="00235FE4" w:rsidRDefault="00C33F97">
      <w:pPr>
        <w:pStyle w:val="ListBullet"/>
        <w:rPr>
          <w:b/>
          <w:bCs/>
        </w:rPr>
      </w:pPr>
      <w:r w:rsidRPr="00235FE4">
        <w:rPr>
          <w:b/>
          <w:bCs/>
        </w:rPr>
        <w:t>(3, 6, 9)</w:t>
      </w:r>
    </w:p>
    <w:p w14:paraId="1597F91E" w14:textId="77777777" w:rsidR="00163520" w:rsidRDefault="00C33F97">
      <w:pPr>
        <w:pStyle w:val="Heading3"/>
      </w:pPr>
      <w:r>
        <w:t>Question 2</w:t>
      </w:r>
    </w:p>
    <w:p w14:paraId="023CB76A" w14:textId="77777777" w:rsidR="00163520" w:rsidRDefault="00C33F97">
      <w:r>
        <w:t>Output of the code?</w:t>
      </w:r>
    </w:p>
    <w:p w14:paraId="6E5503DE" w14:textId="77777777" w:rsidR="00163520" w:rsidRDefault="00C33F97">
      <w:r>
        <w:rPr>
          <w:rFonts w:ascii="Courier New" w:hAnsi="Courier New"/>
          <w:sz w:val="18"/>
        </w:rPr>
        <w:t>def function1(num):</w:t>
      </w:r>
      <w:r>
        <w:rPr>
          <w:rFonts w:ascii="Courier New" w:hAnsi="Courier New"/>
          <w:sz w:val="18"/>
        </w:rPr>
        <w:br/>
        <w:t xml:space="preserve">    return num**2</w:t>
      </w:r>
      <w:r>
        <w:rPr>
          <w:rFonts w:ascii="Courier New" w:hAnsi="Courier New"/>
          <w:sz w:val="18"/>
        </w:rPr>
        <w:br/>
        <w:t>function1(5)</w:t>
      </w:r>
      <w:r>
        <w:rPr>
          <w:rFonts w:ascii="Courier New" w:hAnsi="Courier New"/>
          <w:sz w:val="18"/>
        </w:rPr>
        <w:br/>
        <w:t>print(num)</w:t>
      </w:r>
    </w:p>
    <w:p w14:paraId="4E825BDA" w14:textId="77777777" w:rsidR="00163520" w:rsidRDefault="00C33F97">
      <w:r>
        <w:t>Answer Choices:</w:t>
      </w:r>
    </w:p>
    <w:p w14:paraId="7A0AA2DE" w14:textId="77777777" w:rsidR="00163520" w:rsidRDefault="00C33F97">
      <w:pPr>
        <w:pStyle w:val="ListBullet"/>
      </w:pPr>
      <w:r>
        <w:t>5</w:t>
      </w:r>
    </w:p>
    <w:p w14:paraId="05171557" w14:textId="77777777" w:rsidR="00163520" w:rsidRDefault="00C33F97">
      <w:pPr>
        <w:pStyle w:val="ListBullet"/>
      </w:pPr>
      <w:r>
        <w:t>10</w:t>
      </w:r>
    </w:p>
    <w:p w14:paraId="619A534A" w14:textId="77777777" w:rsidR="00163520" w:rsidRPr="00235FE4" w:rsidRDefault="00C33F97">
      <w:pPr>
        <w:pStyle w:val="ListBullet"/>
        <w:rPr>
          <w:b/>
          <w:bCs/>
        </w:rPr>
      </w:pPr>
      <w:r w:rsidRPr="00235FE4">
        <w:rPr>
          <w:b/>
          <w:bCs/>
        </w:rPr>
        <w:t>NameError</w:t>
      </w:r>
    </w:p>
    <w:p w14:paraId="787A2FEC" w14:textId="77777777" w:rsidR="00163520" w:rsidRDefault="00C33F97">
      <w:pPr>
        <w:pStyle w:val="ListBullet"/>
      </w:pPr>
      <w:r>
        <w:t>25</w:t>
      </w:r>
    </w:p>
    <w:p w14:paraId="028D5C1C" w14:textId="77777777" w:rsidR="00163520" w:rsidRDefault="00C33F97">
      <w:pPr>
        <w:pStyle w:val="Heading3"/>
      </w:pPr>
      <w:r>
        <w:t>Question 3</w:t>
      </w:r>
    </w:p>
    <w:p w14:paraId="04135CE4" w14:textId="77777777" w:rsidR="00163520" w:rsidRDefault="00C33F97">
      <w:r>
        <w:t>Output of function call?</w:t>
      </w:r>
    </w:p>
    <w:p w14:paraId="75DF4B94" w14:textId="77777777" w:rsidR="00163520" w:rsidRDefault="00C33F97">
      <w:r>
        <w:rPr>
          <w:rFonts w:ascii="Courier New" w:hAnsi="Courier New"/>
          <w:sz w:val="18"/>
        </w:rPr>
        <w:t>def func1(name,age=10):</w:t>
      </w:r>
      <w:r>
        <w:rPr>
          <w:rFonts w:ascii="Courier New" w:hAnsi="Courier New"/>
          <w:sz w:val="18"/>
        </w:rPr>
        <w:br/>
        <w:t xml:space="preserve">    print(name,age)</w:t>
      </w:r>
      <w:r>
        <w:rPr>
          <w:rFonts w:ascii="Courier New" w:hAnsi="Courier New"/>
          <w:sz w:val="18"/>
        </w:rPr>
        <w:br/>
        <w:t>func1('Dr.Neo Cortex',24)</w:t>
      </w:r>
    </w:p>
    <w:p w14:paraId="126358D0" w14:textId="77777777" w:rsidR="00163520" w:rsidRDefault="00C33F97">
      <w:r>
        <w:t>Answer Choices:</w:t>
      </w:r>
    </w:p>
    <w:p w14:paraId="0852CC8D" w14:textId="77777777" w:rsidR="00163520" w:rsidRDefault="00C33F97">
      <w:pPr>
        <w:pStyle w:val="ListBullet"/>
      </w:pPr>
      <w:r>
        <w:t>SyntaxError</w:t>
      </w:r>
    </w:p>
    <w:p w14:paraId="6B7DFE68" w14:textId="77777777" w:rsidR="00163520" w:rsidRPr="00235FE4" w:rsidRDefault="00C33F97">
      <w:pPr>
        <w:pStyle w:val="ListBullet"/>
        <w:rPr>
          <w:b/>
          <w:bCs/>
        </w:rPr>
      </w:pPr>
      <w:proofErr w:type="gramStart"/>
      <w:r w:rsidRPr="00235FE4">
        <w:rPr>
          <w:b/>
          <w:bCs/>
        </w:rPr>
        <w:t>Dr.Neo</w:t>
      </w:r>
      <w:proofErr w:type="gramEnd"/>
      <w:r w:rsidRPr="00235FE4">
        <w:rPr>
          <w:b/>
          <w:bCs/>
        </w:rPr>
        <w:t xml:space="preserve"> Cortex 24</w:t>
      </w:r>
    </w:p>
    <w:p w14:paraId="5B95DD08" w14:textId="77777777" w:rsidR="00163520" w:rsidRDefault="00C33F97">
      <w:pPr>
        <w:pStyle w:val="ListBullet"/>
      </w:pPr>
      <w:r>
        <w:t>name 10</w:t>
      </w:r>
    </w:p>
    <w:p w14:paraId="1F4D627C" w14:textId="77777777" w:rsidR="00163520" w:rsidRDefault="00C33F97">
      <w:pPr>
        <w:pStyle w:val="ListBullet"/>
      </w:pPr>
      <w:r>
        <w:t>Dr.Neo Cortex 10</w:t>
      </w:r>
    </w:p>
    <w:p w14:paraId="76C7FC12" w14:textId="77777777" w:rsidR="00163520" w:rsidRDefault="00C33F97">
      <w:pPr>
        <w:pStyle w:val="Heading3"/>
      </w:pPr>
      <w:r>
        <w:t>Question 4</w:t>
      </w:r>
    </w:p>
    <w:p w14:paraId="711E3440" w14:textId="77777777" w:rsidR="00163520" w:rsidRDefault="00C33F97">
      <w:r>
        <w:t>The given code will output 60.</w:t>
      </w:r>
    </w:p>
    <w:p w14:paraId="2EC762E1" w14:textId="77777777" w:rsidR="00163520" w:rsidRDefault="00C33F97">
      <w:r>
        <w:rPr>
          <w:rFonts w:ascii="Courier New" w:hAnsi="Courier New"/>
          <w:sz w:val="18"/>
        </w:rPr>
        <w:lastRenderedPageBreak/>
        <w:t xml:space="preserve">def </w:t>
      </w:r>
      <w:r>
        <w:rPr>
          <w:rFonts w:ascii="Courier New" w:hAnsi="Courier New"/>
          <w:sz w:val="18"/>
        </w:rPr>
        <w:t>multifunc(a,b,c=10):</w:t>
      </w:r>
      <w:r>
        <w:rPr>
          <w:rFonts w:ascii="Courier New" w:hAnsi="Courier New"/>
          <w:sz w:val="18"/>
        </w:rPr>
        <w:br/>
        <w:t xml:space="preserve">    return a*b*c</w:t>
      </w:r>
      <w:r>
        <w:rPr>
          <w:rFonts w:ascii="Courier New" w:hAnsi="Courier New"/>
          <w:sz w:val="18"/>
        </w:rPr>
        <w:br/>
        <w:t>print(multifunc(2,3))</w:t>
      </w:r>
    </w:p>
    <w:p w14:paraId="32290D4F" w14:textId="77777777" w:rsidR="00163520" w:rsidRDefault="00C33F97">
      <w:r>
        <w:t>Answer Choices:</w:t>
      </w:r>
    </w:p>
    <w:p w14:paraId="6BF052AF" w14:textId="77777777" w:rsidR="00163520" w:rsidRPr="00EB7CFC" w:rsidRDefault="00C33F97">
      <w:pPr>
        <w:pStyle w:val="ListBullet"/>
        <w:rPr>
          <w:b/>
          <w:bCs/>
        </w:rPr>
      </w:pPr>
      <w:r w:rsidRPr="00EB7CFC">
        <w:rPr>
          <w:b/>
          <w:bCs/>
        </w:rPr>
        <w:t>True</w:t>
      </w:r>
    </w:p>
    <w:p w14:paraId="7DA0EC3F" w14:textId="77777777" w:rsidR="00163520" w:rsidRDefault="00C33F97">
      <w:pPr>
        <w:pStyle w:val="ListBullet"/>
      </w:pPr>
      <w:r>
        <w:t>False</w:t>
      </w:r>
    </w:p>
    <w:p w14:paraId="219423A6" w14:textId="77777777" w:rsidR="00163520" w:rsidRDefault="00C33F97">
      <w:pPr>
        <w:pStyle w:val="Heading3"/>
      </w:pPr>
      <w:r>
        <w:t>Question 5</w:t>
      </w:r>
    </w:p>
    <w:p w14:paraId="4B286D66" w14:textId="77777777" w:rsidR="00163520" w:rsidRDefault="00C33F97">
      <w:r>
        <w:t>What are the two outputs?</w:t>
      </w:r>
    </w:p>
    <w:p w14:paraId="68F9B094" w14:textId="77777777" w:rsidR="00163520" w:rsidRDefault="00C33F97">
      <w:r>
        <w:rPr>
          <w:rFonts w:ascii="Courier New" w:hAnsi="Courier New"/>
          <w:sz w:val="18"/>
        </w:rPr>
        <w:t>def greet(name='there',msg='nice to see you!'):</w:t>
      </w:r>
      <w:r>
        <w:rPr>
          <w:rFonts w:ascii="Courier New" w:hAnsi="Courier New"/>
          <w:sz w:val="18"/>
        </w:rPr>
        <w:br/>
        <w:t xml:space="preserve"> print('Hi',name,',',msg)</w:t>
      </w:r>
      <w:r>
        <w:rPr>
          <w:rFonts w:ascii="Courier New" w:hAnsi="Courier New"/>
          <w:sz w:val="18"/>
        </w:rPr>
        <w:br/>
        <w:t>greet('Joey','How you doin?')</w:t>
      </w:r>
      <w:r>
        <w:rPr>
          <w:rFonts w:ascii="Courier New" w:hAnsi="Courier New"/>
          <w:sz w:val="18"/>
        </w:rPr>
        <w:br/>
        <w:t>greet()</w:t>
      </w:r>
    </w:p>
    <w:p w14:paraId="4DF80564" w14:textId="77777777" w:rsidR="00163520" w:rsidRDefault="00C33F97">
      <w:r>
        <w:t xml:space="preserve">Answer </w:t>
      </w:r>
      <w:r>
        <w:t>Choices:</w:t>
      </w:r>
    </w:p>
    <w:p w14:paraId="3EF3AF2F" w14:textId="77777777" w:rsidR="00163520" w:rsidRDefault="00C33F97">
      <w:pPr>
        <w:pStyle w:val="ListBullet"/>
      </w:pPr>
      <w:r>
        <w:t>SyntaxError</w:t>
      </w:r>
    </w:p>
    <w:p w14:paraId="25948075" w14:textId="77777777" w:rsidR="00163520" w:rsidRPr="00EB7CFC" w:rsidRDefault="00C33F97">
      <w:pPr>
        <w:pStyle w:val="ListBullet"/>
        <w:rPr>
          <w:b/>
          <w:bCs/>
        </w:rPr>
      </w:pPr>
      <w:r w:rsidRPr="00EB7CFC">
        <w:rPr>
          <w:b/>
          <w:bCs/>
        </w:rPr>
        <w:t>Hi Joey..., Hi there...</w:t>
      </w:r>
    </w:p>
    <w:p w14:paraId="4D10CEF0" w14:textId="77777777" w:rsidR="00163520" w:rsidRDefault="00C33F97">
      <w:pPr>
        <w:pStyle w:val="ListBullet"/>
      </w:pPr>
      <w:proofErr w:type="gramStart"/>
      <w:r>
        <w:t>Hi ,</w:t>
      </w:r>
      <w:proofErr w:type="gramEnd"/>
    </w:p>
    <w:p w14:paraId="18DF9D24" w14:textId="77777777" w:rsidR="00163520" w:rsidRDefault="00C33F97">
      <w:r>
        <w:br w:type="page"/>
      </w:r>
    </w:p>
    <w:p w14:paraId="559C1A49" w14:textId="77777777" w:rsidR="00163520" w:rsidRDefault="00C33F97">
      <w:pPr>
        <w:pStyle w:val="Heading2"/>
      </w:pPr>
      <w:r>
        <w:lastRenderedPageBreak/>
        <w:t>Quiz – Classes and Objects</w:t>
      </w:r>
    </w:p>
    <w:p w14:paraId="60A942CD" w14:textId="77777777" w:rsidR="00163520" w:rsidRDefault="00C33F97">
      <w:pPr>
        <w:pStyle w:val="Heading3"/>
      </w:pPr>
      <w:r>
        <w:t>Question 1</w:t>
      </w:r>
    </w:p>
    <w:p w14:paraId="58749BF8" w14:textId="77777777" w:rsidR="00163520" w:rsidRDefault="00C33F97">
      <w:r>
        <w:t>Which keyword do we use to create a new class?</w:t>
      </w:r>
    </w:p>
    <w:p w14:paraId="0C906FB5" w14:textId="77777777" w:rsidR="00163520" w:rsidRDefault="00C33F97">
      <w:r>
        <w:t>Answer Choices:</w:t>
      </w:r>
    </w:p>
    <w:p w14:paraId="1C1A3AD6" w14:textId="77777777" w:rsidR="00163520" w:rsidRDefault="00C33F97">
      <w:pPr>
        <w:pStyle w:val="ListBullet"/>
      </w:pPr>
      <w:r>
        <w:t>"Class"</w:t>
      </w:r>
    </w:p>
    <w:p w14:paraId="354FF38B" w14:textId="77777777" w:rsidR="00163520" w:rsidRDefault="00C33F97">
      <w:pPr>
        <w:pStyle w:val="ListBullet"/>
      </w:pPr>
      <w:r>
        <w:t>"NewClass"</w:t>
      </w:r>
    </w:p>
    <w:p w14:paraId="573EE021" w14:textId="77777777" w:rsidR="00163520" w:rsidRPr="00EB7CFC" w:rsidRDefault="00C33F97">
      <w:pPr>
        <w:pStyle w:val="ListBullet"/>
        <w:rPr>
          <w:b/>
          <w:bCs/>
        </w:rPr>
      </w:pPr>
      <w:r w:rsidRPr="00EB7CFC">
        <w:rPr>
          <w:b/>
          <w:bCs/>
        </w:rPr>
        <w:t>"class"</w:t>
      </w:r>
    </w:p>
    <w:p w14:paraId="22293A84" w14:textId="77777777" w:rsidR="00163520" w:rsidRDefault="00C33F97">
      <w:pPr>
        <w:pStyle w:val="ListBullet"/>
      </w:pPr>
      <w:r>
        <w:t>"initclass"</w:t>
      </w:r>
    </w:p>
    <w:p w14:paraId="22B69C57" w14:textId="77777777" w:rsidR="00163520" w:rsidRDefault="00C33F97">
      <w:pPr>
        <w:pStyle w:val="Heading3"/>
      </w:pPr>
      <w:r>
        <w:t>Question 2</w:t>
      </w:r>
    </w:p>
    <w:p w14:paraId="52988CE5" w14:textId="77777777" w:rsidR="00163520" w:rsidRDefault="00C33F97">
      <w:r>
        <w:t>Correct syntax for accessing a variable inside an object?</w:t>
      </w:r>
    </w:p>
    <w:p w14:paraId="41621E7C" w14:textId="77777777" w:rsidR="00163520" w:rsidRDefault="00C33F97">
      <w:r>
        <w:t>Answer Choices:</w:t>
      </w:r>
    </w:p>
    <w:p w14:paraId="6C384719" w14:textId="77777777" w:rsidR="00163520" w:rsidRPr="00EB7CFC" w:rsidRDefault="00C33F97">
      <w:pPr>
        <w:pStyle w:val="ListBullet"/>
        <w:rPr>
          <w:b/>
          <w:bCs/>
        </w:rPr>
      </w:pPr>
      <w:r w:rsidRPr="00EB7CFC">
        <w:rPr>
          <w:b/>
          <w:bCs/>
        </w:rPr>
        <w:t>&lt;object</w:t>
      </w:r>
      <w:proofErr w:type="gramStart"/>
      <w:r w:rsidRPr="00EB7CFC">
        <w:rPr>
          <w:b/>
          <w:bCs/>
        </w:rPr>
        <w:t>&gt;.&lt;</w:t>
      </w:r>
      <w:proofErr w:type="gramEnd"/>
      <w:r w:rsidRPr="00EB7CFC">
        <w:rPr>
          <w:b/>
          <w:bCs/>
        </w:rPr>
        <w:t>variable&gt;</w:t>
      </w:r>
    </w:p>
    <w:p w14:paraId="460C71EF" w14:textId="77777777" w:rsidR="00163520" w:rsidRDefault="00C33F97">
      <w:pPr>
        <w:pStyle w:val="ListBullet"/>
      </w:pPr>
      <w:r>
        <w:t>&lt;object&gt;(&lt;variable&gt;)</w:t>
      </w:r>
    </w:p>
    <w:p w14:paraId="667BAE38" w14:textId="77777777" w:rsidR="00163520" w:rsidRDefault="00C33F97">
      <w:pPr>
        <w:pStyle w:val="ListBullet"/>
      </w:pPr>
      <w:r>
        <w:t>&lt;object&gt;*&lt;variable&gt;</w:t>
      </w:r>
    </w:p>
    <w:p w14:paraId="31D796BA" w14:textId="77777777" w:rsidR="00163520" w:rsidRDefault="00C33F97">
      <w:pPr>
        <w:pStyle w:val="ListBullet"/>
      </w:pPr>
      <w:r>
        <w:t>&lt;object&gt;=&lt;variable&gt;</w:t>
      </w:r>
    </w:p>
    <w:p w14:paraId="36BE2521" w14:textId="77777777" w:rsidR="00163520" w:rsidRDefault="00C33F97">
      <w:pPr>
        <w:pStyle w:val="Heading3"/>
      </w:pPr>
      <w:r>
        <w:t>Question 3</w:t>
      </w:r>
    </w:p>
    <w:p w14:paraId="37A3285F" w14:textId="77777777" w:rsidR="00163520" w:rsidRDefault="00C33F97">
      <w:r>
        <w:t>What should be the first argument of every function in a class?</w:t>
      </w:r>
    </w:p>
    <w:p w14:paraId="0950A5FF" w14:textId="77777777" w:rsidR="00163520" w:rsidRDefault="00C33F97">
      <w:r>
        <w:t>Answer Choices:</w:t>
      </w:r>
    </w:p>
    <w:p w14:paraId="75FCE72C" w14:textId="77777777" w:rsidR="00163520" w:rsidRPr="00EB7CFC" w:rsidRDefault="00C33F97">
      <w:pPr>
        <w:pStyle w:val="ListBullet"/>
        <w:rPr>
          <w:b/>
          <w:bCs/>
        </w:rPr>
      </w:pPr>
      <w:r w:rsidRPr="00EB7CFC">
        <w:rPr>
          <w:b/>
          <w:bCs/>
        </w:rPr>
        <w:t>"self"</w:t>
      </w:r>
    </w:p>
    <w:p w14:paraId="023D8464" w14:textId="77777777" w:rsidR="00163520" w:rsidRDefault="00C33F97">
      <w:pPr>
        <w:pStyle w:val="ListBullet"/>
      </w:pPr>
      <w:r>
        <w:t>"__init__"</w:t>
      </w:r>
    </w:p>
    <w:p w14:paraId="0D0C981E" w14:textId="77777777" w:rsidR="00163520" w:rsidRDefault="00C33F97">
      <w:pPr>
        <w:pStyle w:val="ListBullet"/>
      </w:pPr>
      <w:r>
        <w:t>"def"</w:t>
      </w:r>
    </w:p>
    <w:p w14:paraId="37347BB0" w14:textId="77777777" w:rsidR="00163520" w:rsidRDefault="00C33F97">
      <w:pPr>
        <w:pStyle w:val="ListBullet"/>
      </w:pPr>
      <w:r>
        <w:t>"True"</w:t>
      </w:r>
    </w:p>
    <w:p w14:paraId="7379CFAA" w14:textId="77777777" w:rsidR="00163520" w:rsidRDefault="00C33F97">
      <w:pPr>
        <w:pStyle w:val="Heading3"/>
      </w:pPr>
      <w:r>
        <w:t>Question 4</w:t>
      </w:r>
    </w:p>
    <w:p w14:paraId="23209B47" w14:textId="77777777" w:rsidR="00163520" w:rsidRDefault="00C33F97">
      <w:r>
        <w:t xml:space="preserve">When </w:t>
      </w:r>
      <w:r>
        <w:t>inheriting from a base class do we need to redefine the methods?</w:t>
      </w:r>
    </w:p>
    <w:p w14:paraId="34F1C9A3" w14:textId="77777777" w:rsidR="00163520" w:rsidRDefault="00C33F97">
      <w:r>
        <w:t>Answer Choices:</w:t>
      </w:r>
    </w:p>
    <w:p w14:paraId="3AD139B2" w14:textId="77777777" w:rsidR="00163520" w:rsidRPr="00EB7CFC" w:rsidRDefault="00C33F97">
      <w:pPr>
        <w:pStyle w:val="ListBullet"/>
        <w:rPr>
          <w:b/>
          <w:bCs/>
        </w:rPr>
      </w:pPr>
      <w:r w:rsidRPr="00EB7CFC">
        <w:rPr>
          <w:b/>
          <w:bCs/>
        </w:rPr>
        <w:t>No</w:t>
      </w:r>
    </w:p>
    <w:p w14:paraId="079F4672" w14:textId="77777777" w:rsidR="00163520" w:rsidRDefault="00C33F97">
      <w:pPr>
        <w:pStyle w:val="ListBullet"/>
      </w:pPr>
      <w:r>
        <w:t>Yes</w:t>
      </w:r>
    </w:p>
    <w:p w14:paraId="32933E65" w14:textId="14B9C716" w:rsidR="00163520" w:rsidRDefault="00163520" w:rsidP="00FE3ADE">
      <w:pPr>
        <w:pStyle w:val="ListBullet"/>
        <w:numPr>
          <w:ilvl w:val="0"/>
          <w:numId w:val="0"/>
        </w:numPr>
        <w:ind w:left="360"/>
      </w:pPr>
    </w:p>
    <w:sectPr w:rsidR="001635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3DE13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418445">
    <w:abstractNumId w:val="8"/>
  </w:num>
  <w:num w:numId="2" w16cid:durableId="2076781944">
    <w:abstractNumId w:val="6"/>
  </w:num>
  <w:num w:numId="3" w16cid:durableId="484589494">
    <w:abstractNumId w:val="5"/>
  </w:num>
  <w:num w:numId="4" w16cid:durableId="1311641296">
    <w:abstractNumId w:val="4"/>
  </w:num>
  <w:num w:numId="5" w16cid:durableId="1452168551">
    <w:abstractNumId w:val="7"/>
  </w:num>
  <w:num w:numId="6" w16cid:durableId="924606626">
    <w:abstractNumId w:val="3"/>
  </w:num>
  <w:num w:numId="7" w16cid:durableId="2123529462">
    <w:abstractNumId w:val="2"/>
  </w:num>
  <w:num w:numId="8" w16cid:durableId="2086880460">
    <w:abstractNumId w:val="1"/>
  </w:num>
  <w:num w:numId="9" w16cid:durableId="2032142320">
    <w:abstractNumId w:val="0"/>
  </w:num>
  <w:num w:numId="10" w16cid:durableId="2046906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520"/>
    <w:rsid w:val="00235FE4"/>
    <w:rsid w:val="0029639D"/>
    <w:rsid w:val="00326F90"/>
    <w:rsid w:val="003D1E69"/>
    <w:rsid w:val="004A1EC2"/>
    <w:rsid w:val="0086295F"/>
    <w:rsid w:val="00AA1D8D"/>
    <w:rsid w:val="00B1351F"/>
    <w:rsid w:val="00B47730"/>
    <w:rsid w:val="00B550D3"/>
    <w:rsid w:val="00C33F97"/>
    <w:rsid w:val="00CB0664"/>
    <w:rsid w:val="00E8687B"/>
    <w:rsid w:val="00EB7CFC"/>
    <w:rsid w:val="00FC693F"/>
    <w:rsid w:val="00F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EE8A6"/>
  <w14:defaultImageDpi w14:val="300"/>
  <w15:docId w15:val="{50092A8E-9213-F64C-BEBC-7D497546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k">
    <w:name w:val="ͼk"/>
    <w:basedOn w:val="DefaultParagraphFont"/>
    <w:rsid w:val="003D1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Ansari</cp:lastModifiedBy>
  <cp:revision>2</cp:revision>
  <dcterms:created xsi:type="dcterms:W3CDTF">2026-07-10T14:28:00Z</dcterms:created>
  <dcterms:modified xsi:type="dcterms:W3CDTF">2026-07-10T14:28:00Z</dcterms:modified>
  <cp:category/>
</cp:coreProperties>
</file>