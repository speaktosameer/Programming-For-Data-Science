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AE404" w14:textId="77777777" w:rsidR="005175A7" w:rsidRDefault="0021178B">
      <w:pPr>
        <w:pStyle w:val="Heading1"/>
      </w:pPr>
      <w:r>
        <w:t>COM7017 – Introduction to Applied Artificial Intelligence</w:t>
      </w:r>
    </w:p>
    <w:p w14:paraId="01FA4D84" w14:textId="77777777" w:rsidR="005175A7" w:rsidRDefault="0021178B">
      <w:pPr>
        <w:pStyle w:val="Heading2"/>
      </w:pPr>
      <w:r>
        <w:t>Week 1 Laboratory Worksheet (3 Hours)</w:t>
      </w:r>
    </w:p>
    <w:p w14:paraId="7A7C6F2E" w14:textId="77777777" w:rsidR="005175A7" w:rsidRDefault="0021178B">
      <w:r>
        <w:t>Topic: Search Algorithms, Heuristic Search, A* Search and State Space Search</w:t>
      </w:r>
    </w:p>
    <w:p w14:paraId="12C23AB1" w14:textId="77777777" w:rsidR="005175A7" w:rsidRDefault="0021178B">
      <w:pPr>
        <w:pStyle w:val="Heading2"/>
      </w:pPr>
      <w:r>
        <w:t>Learning Outcomes</w:t>
      </w:r>
    </w:p>
    <w:p w14:paraId="40524FF9" w14:textId="77777777" w:rsidR="005175A7" w:rsidRDefault="0021178B">
      <w:pPr>
        <w:pStyle w:val="ListBullet"/>
      </w:pPr>
      <w:r>
        <w:t>Differentiate uninformed and heuristic search.</w:t>
      </w:r>
    </w:p>
    <w:p w14:paraId="30D2DBB9" w14:textId="77777777" w:rsidR="005175A7" w:rsidRDefault="0021178B">
      <w:pPr>
        <w:pStyle w:val="ListBullet"/>
      </w:pPr>
      <w:r>
        <w:t>Apply Greedy Best-First Search and A* calculations.</w:t>
      </w:r>
    </w:p>
    <w:p w14:paraId="24442100" w14:textId="77777777" w:rsidR="005175A7" w:rsidRDefault="0021178B">
      <w:pPr>
        <w:pStyle w:val="ListBullet"/>
      </w:pPr>
      <w:r>
        <w:t>Represent problems using state spaces.</w:t>
      </w:r>
    </w:p>
    <w:p w14:paraId="64B2B9D7" w14:textId="77777777" w:rsidR="005175A7" w:rsidRDefault="0021178B">
      <w:pPr>
        <w:pStyle w:val="ListBullet"/>
      </w:pPr>
      <w:r>
        <w:t>Solve the Water Jug Problem.</w:t>
      </w:r>
    </w:p>
    <w:p w14:paraId="379059D4" w14:textId="77777777" w:rsidR="005175A7" w:rsidRDefault="0021178B">
      <w:pPr>
        <w:pStyle w:val="ListBullet"/>
      </w:pPr>
      <w:r>
        <w:t>Critically discuss suitable search algorithms.</w:t>
      </w:r>
    </w:p>
    <w:p w14:paraId="37D2E2FF" w14:textId="77777777" w:rsidR="005175A7" w:rsidRDefault="0021178B">
      <w:pPr>
        <w:pStyle w:val="Heading2"/>
      </w:pPr>
      <w:r>
        <w:t>Task 1 – Compare Search 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75A7" w14:paraId="312D3778" w14:textId="77777777" w:rsidTr="008D2EE0">
        <w:tc>
          <w:tcPr>
            <w:tcW w:w="2880" w:type="dxa"/>
          </w:tcPr>
          <w:p w14:paraId="305B2754" w14:textId="77777777" w:rsidR="005175A7" w:rsidRDefault="0021178B">
            <w:r>
              <w:t>Feature</w:t>
            </w:r>
          </w:p>
        </w:tc>
        <w:tc>
          <w:tcPr>
            <w:tcW w:w="2880" w:type="dxa"/>
          </w:tcPr>
          <w:p w14:paraId="3400A16D" w14:textId="77777777" w:rsidR="005175A7" w:rsidRDefault="0021178B">
            <w:r>
              <w:t>Uninformed</w:t>
            </w:r>
          </w:p>
        </w:tc>
        <w:tc>
          <w:tcPr>
            <w:tcW w:w="2880" w:type="dxa"/>
          </w:tcPr>
          <w:p w14:paraId="173D9942" w14:textId="77777777" w:rsidR="005175A7" w:rsidRDefault="0021178B">
            <w:r>
              <w:t>Heuristic</w:t>
            </w:r>
          </w:p>
        </w:tc>
      </w:tr>
      <w:tr w:rsidR="005175A7" w14:paraId="69F3F0A4" w14:textId="77777777" w:rsidTr="008D2EE0">
        <w:tc>
          <w:tcPr>
            <w:tcW w:w="2880" w:type="dxa"/>
          </w:tcPr>
          <w:p w14:paraId="2EB5BCCE" w14:textId="77777777" w:rsidR="005175A7" w:rsidRDefault="0021178B">
            <w:r>
              <w:t>Uses heuristic</w:t>
            </w:r>
          </w:p>
        </w:tc>
        <w:tc>
          <w:tcPr>
            <w:tcW w:w="2880" w:type="dxa"/>
          </w:tcPr>
          <w:p w14:paraId="0D18E5E2" w14:textId="3EBB8622" w:rsidR="005175A7" w:rsidRDefault="008D2EE0">
            <w:r>
              <w:t>No</w:t>
            </w:r>
          </w:p>
        </w:tc>
        <w:tc>
          <w:tcPr>
            <w:tcW w:w="2880" w:type="dxa"/>
          </w:tcPr>
          <w:p w14:paraId="0F37C7AD" w14:textId="017AA7F1" w:rsidR="005175A7" w:rsidRDefault="008D2EE0">
            <w:r>
              <w:t>Yes</w:t>
            </w:r>
          </w:p>
        </w:tc>
      </w:tr>
      <w:tr w:rsidR="005175A7" w14:paraId="76A18DA8" w14:textId="77777777" w:rsidTr="008D2EE0">
        <w:tc>
          <w:tcPr>
            <w:tcW w:w="2880" w:type="dxa"/>
          </w:tcPr>
          <w:p w14:paraId="4E63B7A4" w14:textId="77777777" w:rsidR="005175A7" w:rsidRDefault="0021178B">
            <w:r>
              <w:t>Knowledge of goal</w:t>
            </w:r>
          </w:p>
        </w:tc>
        <w:tc>
          <w:tcPr>
            <w:tcW w:w="2880" w:type="dxa"/>
          </w:tcPr>
          <w:p w14:paraId="6288F647" w14:textId="0B5EA8A3" w:rsidR="005175A7" w:rsidRDefault="008D2EE0">
            <w:r>
              <w:t>Uses only the problem definition</w:t>
            </w:r>
          </w:p>
        </w:tc>
        <w:tc>
          <w:tcPr>
            <w:tcW w:w="2880" w:type="dxa"/>
          </w:tcPr>
          <w:p w14:paraId="3B5CEA9E" w14:textId="3B1C0F9C" w:rsidR="005175A7" w:rsidRDefault="008D2EE0">
            <w:r>
              <w:t>Uses additional knowledge</w:t>
            </w:r>
          </w:p>
        </w:tc>
      </w:tr>
      <w:tr w:rsidR="005175A7" w14:paraId="6BE4F128" w14:textId="77777777" w:rsidTr="008D2EE0">
        <w:tc>
          <w:tcPr>
            <w:tcW w:w="2880" w:type="dxa"/>
          </w:tcPr>
          <w:p w14:paraId="2EC45334" w14:textId="77777777" w:rsidR="005175A7" w:rsidRDefault="0021178B">
            <w:r>
              <w:t>Typical algorithms</w:t>
            </w:r>
          </w:p>
        </w:tc>
        <w:tc>
          <w:tcPr>
            <w:tcW w:w="2880" w:type="dxa"/>
          </w:tcPr>
          <w:p w14:paraId="3CB8BE65" w14:textId="492FB366" w:rsidR="005175A7" w:rsidRDefault="00184E8B">
            <w:r>
              <w:t>Breadth First Search, Depth First Search, uniform Cost Search</w:t>
            </w:r>
          </w:p>
        </w:tc>
        <w:tc>
          <w:tcPr>
            <w:tcW w:w="2880" w:type="dxa"/>
          </w:tcPr>
          <w:p w14:paraId="166CEDA1" w14:textId="5050C108" w:rsidR="005175A7" w:rsidRDefault="00184E8B">
            <w:r>
              <w:t>Greedy Best First Search, A* Search</w:t>
            </w:r>
          </w:p>
        </w:tc>
      </w:tr>
      <w:tr w:rsidR="005175A7" w14:paraId="63AD15CB" w14:textId="77777777" w:rsidTr="008D2EE0">
        <w:tc>
          <w:tcPr>
            <w:tcW w:w="2880" w:type="dxa"/>
          </w:tcPr>
          <w:p w14:paraId="49048A29" w14:textId="77777777" w:rsidR="005175A7" w:rsidRDefault="0021178B">
            <w:r>
              <w:t>Advantages</w:t>
            </w:r>
          </w:p>
        </w:tc>
        <w:tc>
          <w:tcPr>
            <w:tcW w:w="2880" w:type="dxa"/>
          </w:tcPr>
          <w:p w14:paraId="4E351FD5" w14:textId="56D53160" w:rsidR="005175A7" w:rsidRDefault="00184E8B">
            <w:r>
              <w:t xml:space="preserve">Simple and guarantee a solution in some cases </w:t>
            </w:r>
          </w:p>
        </w:tc>
        <w:tc>
          <w:tcPr>
            <w:tcW w:w="2880" w:type="dxa"/>
          </w:tcPr>
          <w:p w14:paraId="67131F85" w14:textId="11730E37" w:rsidR="005175A7" w:rsidRDefault="00184E8B">
            <w:r>
              <w:t xml:space="preserve">Usually faster and explores fewer nodes </w:t>
            </w:r>
          </w:p>
        </w:tc>
      </w:tr>
      <w:tr w:rsidR="005175A7" w14:paraId="064F0FC2" w14:textId="77777777" w:rsidTr="008D2EE0">
        <w:tc>
          <w:tcPr>
            <w:tcW w:w="2880" w:type="dxa"/>
          </w:tcPr>
          <w:p w14:paraId="0229FCD8" w14:textId="77777777" w:rsidR="005175A7" w:rsidRDefault="0021178B">
            <w:r>
              <w:t>Limitations</w:t>
            </w:r>
          </w:p>
        </w:tc>
        <w:tc>
          <w:tcPr>
            <w:tcW w:w="2880" w:type="dxa"/>
          </w:tcPr>
          <w:p w14:paraId="1FD593C2" w14:textId="4D72E833" w:rsidR="005175A7" w:rsidRDefault="00184E8B">
            <w:r>
              <w:t>Can be slow and explore many unnecessary nodes</w:t>
            </w:r>
          </w:p>
        </w:tc>
        <w:tc>
          <w:tcPr>
            <w:tcW w:w="2880" w:type="dxa"/>
          </w:tcPr>
          <w:p w14:paraId="5F92302D" w14:textId="165788B4" w:rsidR="005175A7" w:rsidRDefault="00184E8B">
            <w:r>
              <w:t xml:space="preserve">Depends on the quality of the </w:t>
            </w:r>
            <w:proofErr w:type="spellStart"/>
            <w:r>
              <w:t>herustic</w:t>
            </w:r>
            <w:proofErr w:type="spellEnd"/>
          </w:p>
        </w:tc>
      </w:tr>
    </w:tbl>
    <w:p w14:paraId="221C3E0D" w14:textId="77777777" w:rsidR="005175A7" w:rsidRDefault="0021178B">
      <w:pPr>
        <w:pStyle w:val="Heading2"/>
      </w:pPr>
      <w:r>
        <w:t>Task 2 – Greedy Best-First Search</w:t>
      </w:r>
    </w:p>
    <w:p w14:paraId="277F77FC" w14:textId="77777777" w:rsidR="00184E8B" w:rsidRDefault="0021178B">
      <w:r>
        <w:t>Given the graph:</w:t>
      </w:r>
      <w:r>
        <w:br/>
        <w:t>S connects to A(h=8) and B(h=4).</w:t>
      </w:r>
      <w:r>
        <w:br/>
        <w:t>A connects to C(h=6).</w:t>
      </w:r>
      <w:r>
        <w:br/>
        <w:t>B connects to D(h=2).</w:t>
      </w:r>
      <w:r>
        <w:br/>
        <w:t>D connects to G(h=0).</w:t>
      </w:r>
      <w:r>
        <w:br/>
      </w:r>
      <w:r>
        <w:br/>
        <w:t>a) List the OPEN list at each step.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184E8B" w14:paraId="21C438F7" w14:textId="77777777" w:rsidTr="00184E8B">
        <w:tc>
          <w:tcPr>
            <w:tcW w:w="4428" w:type="dxa"/>
          </w:tcPr>
          <w:p w14:paraId="68EE47C9" w14:textId="6D479E3F" w:rsidR="00184E8B" w:rsidRDefault="0061036C">
            <w:r>
              <w:t>Start</w:t>
            </w:r>
          </w:p>
        </w:tc>
        <w:tc>
          <w:tcPr>
            <w:tcW w:w="4428" w:type="dxa"/>
          </w:tcPr>
          <w:p w14:paraId="1844C848" w14:textId="6F8EC5C7" w:rsidR="00184E8B" w:rsidRDefault="0061036C">
            <w:r>
              <w:t>S</w:t>
            </w:r>
          </w:p>
        </w:tc>
      </w:tr>
      <w:tr w:rsidR="00184E8B" w14:paraId="2BD75C28" w14:textId="77777777" w:rsidTr="00184E8B">
        <w:tc>
          <w:tcPr>
            <w:tcW w:w="4428" w:type="dxa"/>
          </w:tcPr>
          <w:p w14:paraId="7FCA2827" w14:textId="42CFFC94" w:rsidR="00184E8B" w:rsidRDefault="0061036C">
            <w:r>
              <w:t xml:space="preserve">After expanding S </w:t>
            </w:r>
          </w:p>
        </w:tc>
        <w:tc>
          <w:tcPr>
            <w:tcW w:w="4428" w:type="dxa"/>
          </w:tcPr>
          <w:p w14:paraId="09736ADD" w14:textId="7E6493F8" w:rsidR="00184E8B" w:rsidRDefault="0061036C">
            <w:proofErr w:type="gramStart"/>
            <w:r>
              <w:t>B(</w:t>
            </w:r>
            <w:proofErr w:type="gramEnd"/>
            <w:r>
              <w:t>4), A(8)</w:t>
            </w:r>
          </w:p>
        </w:tc>
      </w:tr>
      <w:tr w:rsidR="00184E8B" w14:paraId="09EE4D32" w14:textId="77777777" w:rsidTr="00184E8B">
        <w:tc>
          <w:tcPr>
            <w:tcW w:w="4428" w:type="dxa"/>
          </w:tcPr>
          <w:p w14:paraId="7FF72306" w14:textId="4B6A2171" w:rsidR="00184E8B" w:rsidRDefault="0061036C">
            <w:r>
              <w:t>After expanding B</w:t>
            </w:r>
          </w:p>
        </w:tc>
        <w:tc>
          <w:tcPr>
            <w:tcW w:w="4428" w:type="dxa"/>
          </w:tcPr>
          <w:p w14:paraId="47079BBC" w14:textId="20DC4633" w:rsidR="00184E8B" w:rsidRDefault="0061036C">
            <w:proofErr w:type="gramStart"/>
            <w:r>
              <w:t>D(</w:t>
            </w:r>
            <w:proofErr w:type="gramEnd"/>
            <w:r>
              <w:t>2), A(8)</w:t>
            </w:r>
          </w:p>
        </w:tc>
      </w:tr>
      <w:tr w:rsidR="00184E8B" w14:paraId="2C9807CB" w14:textId="77777777" w:rsidTr="00184E8B">
        <w:tc>
          <w:tcPr>
            <w:tcW w:w="4428" w:type="dxa"/>
          </w:tcPr>
          <w:p w14:paraId="16143F19" w14:textId="535C88DB" w:rsidR="00184E8B" w:rsidRDefault="0061036C">
            <w:r>
              <w:t>After expanding D</w:t>
            </w:r>
          </w:p>
        </w:tc>
        <w:tc>
          <w:tcPr>
            <w:tcW w:w="4428" w:type="dxa"/>
          </w:tcPr>
          <w:p w14:paraId="21C563F2" w14:textId="6AAC1EE4" w:rsidR="00184E8B" w:rsidRDefault="0061036C">
            <w:proofErr w:type="gramStart"/>
            <w:r>
              <w:t>G(</w:t>
            </w:r>
            <w:proofErr w:type="gramEnd"/>
            <w:r>
              <w:t>0), A(8)</w:t>
            </w:r>
          </w:p>
        </w:tc>
      </w:tr>
      <w:tr w:rsidR="0061036C" w14:paraId="3B487CDB" w14:textId="77777777" w:rsidTr="00184E8B">
        <w:tc>
          <w:tcPr>
            <w:tcW w:w="4428" w:type="dxa"/>
          </w:tcPr>
          <w:p w14:paraId="798709CA" w14:textId="3C3FCE44" w:rsidR="0061036C" w:rsidRDefault="0061036C">
            <w:r>
              <w:lastRenderedPageBreak/>
              <w:t>After expanding G</w:t>
            </w:r>
          </w:p>
        </w:tc>
        <w:tc>
          <w:tcPr>
            <w:tcW w:w="4428" w:type="dxa"/>
          </w:tcPr>
          <w:p w14:paraId="4C8F94B3" w14:textId="3ACCADE4" w:rsidR="0061036C" w:rsidRDefault="0061036C" w:rsidP="0021178B">
            <w:pPr>
              <w:jc w:val="both"/>
            </w:pPr>
            <w:r>
              <w:t>Goal found</w:t>
            </w:r>
          </w:p>
        </w:tc>
      </w:tr>
    </w:tbl>
    <w:p w14:paraId="54FEC3CB" w14:textId="77777777" w:rsidR="004807E0" w:rsidRDefault="0021178B">
      <w:r>
        <w:br/>
        <w:t>b) Identify the selected node at each step.</w:t>
      </w:r>
    </w:p>
    <w:p w14:paraId="6084DDA3" w14:textId="6497D34A" w:rsidR="004807E0" w:rsidRDefault="004807E0" w:rsidP="004807E0">
      <w:pPr>
        <w:pStyle w:val="ListParagraph"/>
        <w:numPr>
          <w:ilvl w:val="0"/>
          <w:numId w:val="15"/>
        </w:numPr>
      </w:pPr>
      <w:r>
        <w:t>S</w:t>
      </w:r>
    </w:p>
    <w:p w14:paraId="01874E16" w14:textId="3ECB5E03" w:rsidR="004807E0" w:rsidRDefault="004807E0" w:rsidP="004807E0">
      <w:pPr>
        <w:pStyle w:val="ListParagraph"/>
        <w:numPr>
          <w:ilvl w:val="0"/>
          <w:numId w:val="15"/>
        </w:numPr>
      </w:pPr>
      <w:r>
        <w:t>B</w:t>
      </w:r>
    </w:p>
    <w:p w14:paraId="79777317" w14:textId="76872A45" w:rsidR="004807E0" w:rsidRDefault="004807E0" w:rsidP="004807E0">
      <w:pPr>
        <w:pStyle w:val="ListParagraph"/>
        <w:numPr>
          <w:ilvl w:val="0"/>
          <w:numId w:val="15"/>
        </w:numPr>
      </w:pPr>
      <w:r>
        <w:t>D</w:t>
      </w:r>
    </w:p>
    <w:p w14:paraId="1816CF67" w14:textId="3E1F73CA" w:rsidR="004807E0" w:rsidRDefault="004807E0" w:rsidP="004807E0">
      <w:pPr>
        <w:pStyle w:val="ListParagraph"/>
        <w:numPr>
          <w:ilvl w:val="0"/>
          <w:numId w:val="15"/>
        </w:numPr>
      </w:pPr>
      <w:r>
        <w:t>G</w:t>
      </w:r>
    </w:p>
    <w:p w14:paraId="30853185" w14:textId="3B2D293C" w:rsidR="005175A7" w:rsidRDefault="0021178B" w:rsidP="004807E0">
      <w:r>
        <w:t>c) Write the final path.</w:t>
      </w:r>
    </w:p>
    <w:p w14:paraId="6AE3C8DA" w14:textId="7772EAF7" w:rsidR="004807E0" w:rsidRDefault="004807E0">
      <w:r>
        <w:t>S → B → D → G</w:t>
      </w:r>
    </w:p>
    <w:p w14:paraId="00C98905" w14:textId="77777777" w:rsidR="005175A7" w:rsidRDefault="0021178B">
      <w:pPr>
        <w:pStyle w:val="Heading2"/>
      </w:pPr>
      <w:r>
        <w:t>Task 3 – A* Search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175A7" w14:paraId="42135D77" w14:textId="77777777" w:rsidTr="004807E0">
        <w:tc>
          <w:tcPr>
            <w:tcW w:w="2160" w:type="dxa"/>
          </w:tcPr>
          <w:p w14:paraId="4E9A4627" w14:textId="77777777" w:rsidR="005175A7" w:rsidRDefault="0021178B">
            <w:r>
              <w:t>Node</w:t>
            </w:r>
          </w:p>
        </w:tc>
        <w:tc>
          <w:tcPr>
            <w:tcW w:w="2160" w:type="dxa"/>
          </w:tcPr>
          <w:p w14:paraId="0F822EFF" w14:textId="77777777" w:rsidR="005175A7" w:rsidRDefault="0021178B">
            <w:r>
              <w:t>g(n)</w:t>
            </w:r>
          </w:p>
        </w:tc>
        <w:tc>
          <w:tcPr>
            <w:tcW w:w="2160" w:type="dxa"/>
          </w:tcPr>
          <w:p w14:paraId="1051B000" w14:textId="77777777" w:rsidR="005175A7" w:rsidRDefault="0021178B">
            <w:r>
              <w:t>h(n)</w:t>
            </w:r>
          </w:p>
        </w:tc>
        <w:tc>
          <w:tcPr>
            <w:tcW w:w="2160" w:type="dxa"/>
          </w:tcPr>
          <w:p w14:paraId="28D9AECB" w14:textId="77777777" w:rsidR="005175A7" w:rsidRDefault="0021178B">
            <w:r>
              <w:t>f(n)</w:t>
            </w:r>
          </w:p>
        </w:tc>
      </w:tr>
      <w:tr w:rsidR="005175A7" w14:paraId="2BCCE060" w14:textId="77777777" w:rsidTr="004807E0">
        <w:tc>
          <w:tcPr>
            <w:tcW w:w="2160" w:type="dxa"/>
          </w:tcPr>
          <w:p w14:paraId="7BF56F26" w14:textId="77777777" w:rsidR="005175A7" w:rsidRDefault="0021178B">
            <w:r>
              <w:t>A</w:t>
            </w:r>
          </w:p>
        </w:tc>
        <w:tc>
          <w:tcPr>
            <w:tcW w:w="2160" w:type="dxa"/>
          </w:tcPr>
          <w:p w14:paraId="11B60B9B" w14:textId="77777777" w:rsidR="005175A7" w:rsidRDefault="0021178B">
            <w:r>
              <w:t>4</w:t>
            </w:r>
          </w:p>
        </w:tc>
        <w:tc>
          <w:tcPr>
            <w:tcW w:w="2160" w:type="dxa"/>
          </w:tcPr>
          <w:p w14:paraId="0FE7E419" w14:textId="77777777" w:rsidR="005175A7" w:rsidRDefault="0021178B">
            <w:r>
              <w:t>6</w:t>
            </w:r>
          </w:p>
        </w:tc>
        <w:tc>
          <w:tcPr>
            <w:tcW w:w="2160" w:type="dxa"/>
          </w:tcPr>
          <w:p w14:paraId="4E263BB1" w14:textId="3DED82CB" w:rsidR="005175A7" w:rsidRDefault="004807E0">
            <w:r>
              <w:t>10</w:t>
            </w:r>
          </w:p>
        </w:tc>
      </w:tr>
      <w:tr w:rsidR="005175A7" w14:paraId="3AB4AFB5" w14:textId="77777777" w:rsidTr="004807E0">
        <w:tc>
          <w:tcPr>
            <w:tcW w:w="2160" w:type="dxa"/>
          </w:tcPr>
          <w:p w14:paraId="6DC88C01" w14:textId="77777777" w:rsidR="005175A7" w:rsidRDefault="0021178B">
            <w:r>
              <w:t>B</w:t>
            </w:r>
          </w:p>
        </w:tc>
        <w:tc>
          <w:tcPr>
            <w:tcW w:w="2160" w:type="dxa"/>
          </w:tcPr>
          <w:p w14:paraId="41AFE6FE" w14:textId="77777777" w:rsidR="005175A7" w:rsidRDefault="0021178B">
            <w:r>
              <w:t>2</w:t>
            </w:r>
          </w:p>
        </w:tc>
        <w:tc>
          <w:tcPr>
            <w:tcW w:w="2160" w:type="dxa"/>
          </w:tcPr>
          <w:p w14:paraId="143D7604" w14:textId="77777777" w:rsidR="005175A7" w:rsidRDefault="0021178B">
            <w:r>
              <w:t>8</w:t>
            </w:r>
          </w:p>
        </w:tc>
        <w:tc>
          <w:tcPr>
            <w:tcW w:w="2160" w:type="dxa"/>
          </w:tcPr>
          <w:p w14:paraId="14E545D5" w14:textId="5C60713B" w:rsidR="005175A7" w:rsidRDefault="004807E0">
            <w:r>
              <w:t>10</w:t>
            </w:r>
          </w:p>
        </w:tc>
      </w:tr>
      <w:tr w:rsidR="005175A7" w14:paraId="78DAD0AD" w14:textId="77777777" w:rsidTr="004807E0">
        <w:tc>
          <w:tcPr>
            <w:tcW w:w="2160" w:type="dxa"/>
          </w:tcPr>
          <w:p w14:paraId="40C5767D" w14:textId="77777777" w:rsidR="005175A7" w:rsidRDefault="0021178B">
            <w:r>
              <w:t>C</w:t>
            </w:r>
          </w:p>
        </w:tc>
        <w:tc>
          <w:tcPr>
            <w:tcW w:w="2160" w:type="dxa"/>
          </w:tcPr>
          <w:p w14:paraId="725F7B0A" w14:textId="77777777" w:rsidR="005175A7" w:rsidRDefault="0021178B">
            <w:r>
              <w:t>7</w:t>
            </w:r>
          </w:p>
        </w:tc>
        <w:tc>
          <w:tcPr>
            <w:tcW w:w="2160" w:type="dxa"/>
          </w:tcPr>
          <w:p w14:paraId="54002279" w14:textId="77777777" w:rsidR="005175A7" w:rsidRDefault="0021178B">
            <w:r>
              <w:t>2</w:t>
            </w:r>
          </w:p>
        </w:tc>
        <w:tc>
          <w:tcPr>
            <w:tcW w:w="2160" w:type="dxa"/>
          </w:tcPr>
          <w:p w14:paraId="24374EE8" w14:textId="7AE4D965" w:rsidR="005175A7" w:rsidRDefault="004807E0">
            <w:r>
              <w:t>9</w:t>
            </w:r>
          </w:p>
        </w:tc>
      </w:tr>
      <w:tr w:rsidR="005175A7" w14:paraId="0409D50E" w14:textId="77777777" w:rsidTr="004807E0">
        <w:tc>
          <w:tcPr>
            <w:tcW w:w="2160" w:type="dxa"/>
          </w:tcPr>
          <w:p w14:paraId="7D84781A" w14:textId="77777777" w:rsidR="005175A7" w:rsidRDefault="0021178B">
            <w:r>
              <w:t>D</w:t>
            </w:r>
          </w:p>
        </w:tc>
        <w:tc>
          <w:tcPr>
            <w:tcW w:w="2160" w:type="dxa"/>
          </w:tcPr>
          <w:p w14:paraId="5E007601" w14:textId="77777777" w:rsidR="005175A7" w:rsidRDefault="0021178B">
            <w:r>
              <w:t>6</w:t>
            </w:r>
          </w:p>
        </w:tc>
        <w:tc>
          <w:tcPr>
            <w:tcW w:w="2160" w:type="dxa"/>
          </w:tcPr>
          <w:p w14:paraId="52BBE83E" w14:textId="77777777" w:rsidR="005175A7" w:rsidRDefault="0021178B">
            <w:r>
              <w:t>1</w:t>
            </w:r>
          </w:p>
        </w:tc>
        <w:tc>
          <w:tcPr>
            <w:tcW w:w="2160" w:type="dxa"/>
          </w:tcPr>
          <w:p w14:paraId="0DC9713C" w14:textId="3874E649" w:rsidR="005175A7" w:rsidRDefault="004807E0">
            <w:r>
              <w:t>7</w:t>
            </w:r>
          </w:p>
        </w:tc>
      </w:tr>
    </w:tbl>
    <w:p w14:paraId="083F2DCA" w14:textId="77777777" w:rsidR="005175A7" w:rsidRDefault="0021178B">
      <w:r>
        <w:t>Calculate f(n)=g(n)+h(n). Which node would A* expand first? Explain.</w:t>
      </w:r>
    </w:p>
    <w:p w14:paraId="59662000" w14:textId="223FAB73" w:rsidR="004807E0" w:rsidRDefault="004807E0">
      <w:r>
        <w:t>Node D would be expanded first because it has the lowest f(n) value which is 7.</w:t>
      </w:r>
    </w:p>
    <w:p w14:paraId="624D7288" w14:textId="5A566376" w:rsidR="004807E0" w:rsidRDefault="004807E0">
      <w:r>
        <w:t>A* always chooses the node with the smallest f(n).</w:t>
      </w:r>
    </w:p>
    <w:p w14:paraId="7ACC5E98" w14:textId="77777777" w:rsidR="005175A7" w:rsidRDefault="0021178B">
      <w:pPr>
        <w:pStyle w:val="Heading2"/>
      </w:pPr>
      <w:r>
        <w:t>Task 4 – 8 Puzzle Heuristics</w:t>
      </w:r>
    </w:p>
    <w:p w14:paraId="0D55E09D" w14:textId="77777777" w:rsidR="005175A7" w:rsidRDefault="0021178B">
      <w:r>
        <w:t>Using the lecture example, calculate:</w:t>
      </w:r>
      <w:r>
        <w:br/>
        <w:t>1. h1(n): Number of misplaced tiles.</w:t>
      </w:r>
      <w:r>
        <w:br/>
        <w:t>2. h2(n): Manhattan distance.</w:t>
      </w:r>
      <w:r>
        <w:br/>
        <w:t>Show all calculations.</w:t>
      </w:r>
    </w:p>
    <w:p w14:paraId="5BAFA421" w14:textId="07E985C2" w:rsidR="00E932EC" w:rsidRDefault="00E932EC">
      <w:r>
        <w:t xml:space="preserve">Initial State </w:t>
      </w:r>
    </w:p>
    <w:p w14:paraId="51C955B9" w14:textId="77777777" w:rsidR="00E932EC" w:rsidRDefault="00E932EC" w:rsidP="00E932EC">
      <w:r>
        <w:t>1 2 3</w:t>
      </w:r>
    </w:p>
    <w:p w14:paraId="33EA6AAE" w14:textId="77777777" w:rsidR="00E932EC" w:rsidRDefault="00E932EC" w:rsidP="00E932EC">
      <w:r>
        <w:t>4 5 6</w:t>
      </w:r>
    </w:p>
    <w:p w14:paraId="07CFA1AA" w14:textId="430B7232" w:rsidR="00E932EC" w:rsidRDefault="00E932EC" w:rsidP="00E932EC">
      <w:r>
        <w:t>7 _ 8</w:t>
      </w:r>
    </w:p>
    <w:p w14:paraId="48974006" w14:textId="77777777" w:rsidR="00E932EC" w:rsidRDefault="00E932EC" w:rsidP="00E932EC"/>
    <w:p w14:paraId="62BB8F6B" w14:textId="77777777" w:rsidR="00E932EC" w:rsidRDefault="00E932EC" w:rsidP="00E932EC"/>
    <w:p w14:paraId="6E9AE6AE" w14:textId="77777777" w:rsidR="00E932EC" w:rsidRDefault="00E932EC" w:rsidP="00E932EC"/>
    <w:p w14:paraId="1E0BB67E" w14:textId="5079E033" w:rsidR="00E932EC" w:rsidRDefault="00E932EC" w:rsidP="00E932EC">
      <w:r>
        <w:lastRenderedPageBreak/>
        <w:t xml:space="preserve">Goal State </w:t>
      </w:r>
    </w:p>
    <w:p w14:paraId="7F7CC2DC" w14:textId="77777777" w:rsidR="00E932EC" w:rsidRDefault="00E932EC" w:rsidP="00E932EC">
      <w:r>
        <w:t>1 2 3</w:t>
      </w:r>
    </w:p>
    <w:p w14:paraId="704C7DF6" w14:textId="77777777" w:rsidR="00E932EC" w:rsidRDefault="00E932EC" w:rsidP="00E932EC">
      <w:r>
        <w:t>4 5 6</w:t>
      </w:r>
    </w:p>
    <w:p w14:paraId="33EEC5E9" w14:textId="418932F0" w:rsidR="00E932EC" w:rsidRDefault="00E932EC" w:rsidP="00E932EC">
      <w:r>
        <w:t>7 8 _</w:t>
      </w:r>
    </w:p>
    <w:p w14:paraId="1242749F" w14:textId="3DE3E43F" w:rsidR="00E932EC" w:rsidRDefault="00E932EC" w:rsidP="00E932EC">
      <w:r>
        <w:t>H</w:t>
      </w:r>
      <w:r w:rsidRPr="00E932EC">
        <w:rPr>
          <w:vertAlign w:val="subscript"/>
        </w:rPr>
        <w:t>1</w:t>
      </w:r>
      <w:r>
        <w:t>(n): Number of misplaced Tiles =1 (8 Tiles)</w:t>
      </w:r>
    </w:p>
    <w:p w14:paraId="31F3149A" w14:textId="3C00C559" w:rsidR="00E932EC" w:rsidRDefault="00E932EC" w:rsidP="00E932EC">
      <w:r>
        <w:t>H</w:t>
      </w:r>
      <w:r w:rsidRPr="00E932EC">
        <w:rPr>
          <w:vertAlign w:val="subscript"/>
        </w:rPr>
        <w:t>1</w:t>
      </w:r>
      <w:r>
        <w:t>(n):</w:t>
      </w:r>
      <w:r>
        <w:t xml:space="preserve"> 1</w:t>
      </w:r>
    </w:p>
    <w:p w14:paraId="000D434C" w14:textId="1FA7DD3B" w:rsidR="00E932EC" w:rsidRDefault="00E932EC" w:rsidP="00E932EC">
      <w:r>
        <w:t>H</w:t>
      </w:r>
      <w:r w:rsidRPr="00E932EC">
        <w:rPr>
          <w:vertAlign w:val="subscript"/>
        </w:rPr>
        <w:t>2</w:t>
      </w:r>
      <w:r>
        <w:t>(n</w:t>
      </w:r>
      <w:proofErr w:type="gramStart"/>
      <w:r>
        <w:t>) :</w:t>
      </w:r>
      <w:proofErr w:type="gramEnd"/>
      <w:r>
        <w:t xml:space="preserve"> Manhattan Distance is the total number of horizontal and vertical moves each misplaced tiles must make the real position </w:t>
      </w:r>
    </w:p>
    <w:p w14:paraId="51183BF2" w14:textId="708C8297" w:rsidR="00E932EC" w:rsidRDefault="00E932EC" w:rsidP="00E932EC">
      <w:r>
        <w:t xml:space="preserve">For tile </w:t>
      </w:r>
      <w:proofErr w:type="gramStart"/>
      <w:r>
        <w:t>8 :</w:t>
      </w:r>
      <w:proofErr w:type="gramEnd"/>
      <w:r>
        <w:t xml:space="preserve"> </w:t>
      </w:r>
    </w:p>
    <w:p w14:paraId="593B3FE2" w14:textId="02827093" w:rsidR="00E932EC" w:rsidRDefault="00E932EC" w:rsidP="00E932EC">
      <w:r>
        <w:t xml:space="preserve">Current </w:t>
      </w:r>
      <w:proofErr w:type="gramStart"/>
      <w:r>
        <w:t>Position :</w:t>
      </w:r>
      <w:proofErr w:type="gramEnd"/>
      <w:r>
        <w:t xml:space="preserve"> Row 3 Col 3 </w:t>
      </w:r>
    </w:p>
    <w:p w14:paraId="75B29231" w14:textId="7F70A8C3" w:rsidR="00E932EC" w:rsidRDefault="00E932EC" w:rsidP="00E932EC">
      <w:r>
        <w:t xml:space="preserve">Goal </w:t>
      </w:r>
      <w:proofErr w:type="gramStart"/>
      <w:r>
        <w:t>Position :</w:t>
      </w:r>
      <w:proofErr w:type="gramEnd"/>
      <w:r>
        <w:t xml:space="preserve"> Row 3, Col 2</w:t>
      </w:r>
    </w:p>
    <w:p w14:paraId="4FBC0729" w14:textId="19BD4CED" w:rsidR="00E932EC" w:rsidRDefault="00E932EC" w:rsidP="00E932EC">
      <w:r>
        <w:t>Distance = |3-3|+|3-2| =|0+1| = 1</w:t>
      </w:r>
    </w:p>
    <w:p w14:paraId="501FEDF8" w14:textId="18139832" w:rsidR="00E932EC" w:rsidRDefault="00E932EC" w:rsidP="00E932EC">
      <w:r>
        <w:t>H</w:t>
      </w:r>
      <w:r w:rsidRPr="00E932EC">
        <w:rPr>
          <w:vertAlign w:val="subscript"/>
        </w:rPr>
        <w:t>2</w:t>
      </w:r>
      <w:r>
        <w:t>(n</w:t>
      </w:r>
      <w:proofErr w:type="gramStart"/>
      <w:r>
        <w:t>)</w:t>
      </w:r>
      <w:r>
        <w:t xml:space="preserve"> :</w:t>
      </w:r>
      <w:proofErr w:type="gramEnd"/>
      <w:r>
        <w:t xml:space="preserve"> 1</w:t>
      </w:r>
    </w:p>
    <w:p w14:paraId="32969006" w14:textId="77777777" w:rsidR="005175A7" w:rsidRDefault="0021178B">
      <w:pPr>
        <w:pStyle w:val="Heading2"/>
      </w:pPr>
      <w:r>
        <w:t>Task 5 – Water Jug Problem</w:t>
      </w:r>
    </w:p>
    <w:p w14:paraId="551FF75E" w14:textId="021F172F" w:rsidR="005175A7" w:rsidRDefault="0021178B">
      <w:r>
        <w:t xml:space="preserve">Two jugs: 4L and 3L. Initial state (0,0). Goal: exactly 2 </w:t>
      </w:r>
      <w:r w:rsidR="00385532">
        <w:t>liters</w:t>
      </w:r>
      <w:r>
        <w:t>.</w:t>
      </w:r>
      <w:r>
        <w:br/>
        <w:t>Complete the solution path by listing each operation and resulting state.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175A7" w14:paraId="7C5E9D60" w14:textId="77777777" w:rsidTr="00947180">
        <w:tc>
          <w:tcPr>
            <w:tcW w:w="2880" w:type="dxa"/>
          </w:tcPr>
          <w:p w14:paraId="4661AC09" w14:textId="77777777" w:rsidR="005175A7" w:rsidRDefault="0021178B">
            <w:r>
              <w:t>Step</w:t>
            </w:r>
          </w:p>
        </w:tc>
        <w:tc>
          <w:tcPr>
            <w:tcW w:w="2880" w:type="dxa"/>
          </w:tcPr>
          <w:p w14:paraId="2C11BBC6" w14:textId="77777777" w:rsidR="005175A7" w:rsidRDefault="0021178B">
            <w:r>
              <w:t>Operation</w:t>
            </w:r>
          </w:p>
        </w:tc>
        <w:tc>
          <w:tcPr>
            <w:tcW w:w="2880" w:type="dxa"/>
          </w:tcPr>
          <w:p w14:paraId="3F5D60FD" w14:textId="77777777" w:rsidR="005175A7" w:rsidRDefault="0021178B">
            <w:r>
              <w:t>State</w:t>
            </w:r>
          </w:p>
        </w:tc>
      </w:tr>
      <w:tr w:rsidR="005175A7" w14:paraId="505925F9" w14:textId="77777777" w:rsidTr="00947180">
        <w:tc>
          <w:tcPr>
            <w:tcW w:w="2880" w:type="dxa"/>
          </w:tcPr>
          <w:p w14:paraId="54C8796A" w14:textId="77777777" w:rsidR="005175A7" w:rsidRDefault="0021178B">
            <w:r>
              <w:t>1</w:t>
            </w:r>
          </w:p>
        </w:tc>
        <w:tc>
          <w:tcPr>
            <w:tcW w:w="2880" w:type="dxa"/>
          </w:tcPr>
          <w:p w14:paraId="29E6B5FE" w14:textId="2E0F6BF4" w:rsidR="005175A7" w:rsidRDefault="00947180">
            <w:r>
              <w:t>Fill 3L Jug</w:t>
            </w:r>
          </w:p>
        </w:tc>
        <w:tc>
          <w:tcPr>
            <w:tcW w:w="2880" w:type="dxa"/>
          </w:tcPr>
          <w:p w14:paraId="12E0ACFD" w14:textId="2A14781A" w:rsidR="005175A7" w:rsidRDefault="00947180">
            <w:r>
              <w:t>(0,3)</w:t>
            </w:r>
          </w:p>
        </w:tc>
      </w:tr>
      <w:tr w:rsidR="005175A7" w14:paraId="11B63384" w14:textId="77777777" w:rsidTr="00947180">
        <w:tc>
          <w:tcPr>
            <w:tcW w:w="2880" w:type="dxa"/>
          </w:tcPr>
          <w:p w14:paraId="0712A6EA" w14:textId="77777777" w:rsidR="005175A7" w:rsidRDefault="0021178B">
            <w:r>
              <w:t>2</w:t>
            </w:r>
          </w:p>
        </w:tc>
        <w:tc>
          <w:tcPr>
            <w:tcW w:w="2880" w:type="dxa"/>
          </w:tcPr>
          <w:p w14:paraId="719A103C" w14:textId="5D78F202" w:rsidR="005175A7" w:rsidRDefault="00947180">
            <w:r>
              <w:t>Pour 3L into 4L</w:t>
            </w:r>
          </w:p>
        </w:tc>
        <w:tc>
          <w:tcPr>
            <w:tcW w:w="2880" w:type="dxa"/>
          </w:tcPr>
          <w:p w14:paraId="3E6DB499" w14:textId="78ADEA47" w:rsidR="005175A7" w:rsidRDefault="00C92B10">
            <w:r>
              <w:t>(3,0)</w:t>
            </w:r>
          </w:p>
        </w:tc>
      </w:tr>
      <w:tr w:rsidR="005175A7" w14:paraId="70E111B8" w14:textId="77777777" w:rsidTr="00947180">
        <w:tc>
          <w:tcPr>
            <w:tcW w:w="2880" w:type="dxa"/>
          </w:tcPr>
          <w:p w14:paraId="15E311F1" w14:textId="77777777" w:rsidR="005175A7" w:rsidRDefault="0021178B">
            <w:r>
              <w:t>3</w:t>
            </w:r>
          </w:p>
        </w:tc>
        <w:tc>
          <w:tcPr>
            <w:tcW w:w="2880" w:type="dxa"/>
          </w:tcPr>
          <w:p w14:paraId="43340CDD" w14:textId="4E2B045D" w:rsidR="005175A7" w:rsidRDefault="00C92B10">
            <w:r>
              <w:t xml:space="preserve">Fill 3L Jug again </w:t>
            </w:r>
          </w:p>
        </w:tc>
        <w:tc>
          <w:tcPr>
            <w:tcW w:w="2880" w:type="dxa"/>
          </w:tcPr>
          <w:p w14:paraId="3EDE4A9C" w14:textId="18D30C41" w:rsidR="005175A7" w:rsidRDefault="00C92B10">
            <w:r>
              <w:t>(3,3)</w:t>
            </w:r>
          </w:p>
        </w:tc>
      </w:tr>
      <w:tr w:rsidR="005175A7" w14:paraId="1688F972" w14:textId="77777777" w:rsidTr="00947180">
        <w:tc>
          <w:tcPr>
            <w:tcW w:w="2880" w:type="dxa"/>
          </w:tcPr>
          <w:p w14:paraId="0571B1E3" w14:textId="77777777" w:rsidR="005175A7" w:rsidRDefault="0021178B">
            <w:r>
              <w:t>4</w:t>
            </w:r>
          </w:p>
        </w:tc>
        <w:tc>
          <w:tcPr>
            <w:tcW w:w="2880" w:type="dxa"/>
          </w:tcPr>
          <w:p w14:paraId="75C2169F" w14:textId="320215B1" w:rsidR="005175A7" w:rsidRDefault="00C92B10">
            <w:r>
              <w:t>Pour into 4L until full</w:t>
            </w:r>
          </w:p>
        </w:tc>
        <w:tc>
          <w:tcPr>
            <w:tcW w:w="2880" w:type="dxa"/>
          </w:tcPr>
          <w:p w14:paraId="31EAC4B4" w14:textId="43110D99" w:rsidR="005175A7" w:rsidRDefault="00C92B10">
            <w:r>
              <w:t>(4,2)</w:t>
            </w:r>
          </w:p>
        </w:tc>
      </w:tr>
      <w:tr w:rsidR="005175A7" w14:paraId="716126F8" w14:textId="77777777" w:rsidTr="00947180">
        <w:tc>
          <w:tcPr>
            <w:tcW w:w="2880" w:type="dxa"/>
          </w:tcPr>
          <w:p w14:paraId="1FD64BE7" w14:textId="77777777" w:rsidR="005175A7" w:rsidRDefault="0021178B">
            <w:r>
              <w:t>5</w:t>
            </w:r>
          </w:p>
        </w:tc>
        <w:tc>
          <w:tcPr>
            <w:tcW w:w="2880" w:type="dxa"/>
          </w:tcPr>
          <w:p w14:paraId="7B2AAD50" w14:textId="787C0A39" w:rsidR="005175A7" w:rsidRDefault="00C92B10">
            <w:r>
              <w:t>Empty 4L Jug</w:t>
            </w:r>
          </w:p>
        </w:tc>
        <w:tc>
          <w:tcPr>
            <w:tcW w:w="2880" w:type="dxa"/>
          </w:tcPr>
          <w:p w14:paraId="2F47D272" w14:textId="0964EA7A" w:rsidR="005175A7" w:rsidRDefault="00C92B10">
            <w:r>
              <w:t>(0,2)</w:t>
            </w:r>
          </w:p>
        </w:tc>
      </w:tr>
      <w:tr w:rsidR="005175A7" w14:paraId="3A9CC183" w14:textId="77777777" w:rsidTr="00947180">
        <w:tc>
          <w:tcPr>
            <w:tcW w:w="2880" w:type="dxa"/>
          </w:tcPr>
          <w:p w14:paraId="3720E3D7" w14:textId="77777777" w:rsidR="005175A7" w:rsidRDefault="0021178B">
            <w:r>
              <w:t>6</w:t>
            </w:r>
          </w:p>
        </w:tc>
        <w:tc>
          <w:tcPr>
            <w:tcW w:w="2880" w:type="dxa"/>
          </w:tcPr>
          <w:p w14:paraId="03D190BE" w14:textId="32B6053A" w:rsidR="005175A7" w:rsidRDefault="00C92B10">
            <w:r>
              <w:t>Pour Remaining 2L into 4L Jug</w:t>
            </w:r>
          </w:p>
        </w:tc>
        <w:tc>
          <w:tcPr>
            <w:tcW w:w="2880" w:type="dxa"/>
          </w:tcPr>
          <w:p w14:paraId="19AA7024" w14:textId="377EED8D" w:rsidR="005175A7" w:rsidRDefault="00C92B10">
            <w:r>
              <w:t>(2,0)</w:t>
            </w:r>
          </w:p>
        </w:tc>
      </w:tr>
      <w:tr w:rsidR="005175A7" w14:paraId="48B617F1" w14:textId="77777777" w:rsidTr="00947180">
        <w:tc>
          <w:tcPr>
            <w:tcW w:w="2880" w:type="dxa"/>
          </w:tcPr>
          <w:p w14:paraId="2AB88D6B" w14:textId="77777777" w:rsidR="005175A7" w:rsidRDefault="0021178B">
            <w:r>
              <w:t>7</w:t>
            </w:r>
          </w:p>
        </w:tc>
        <w:tc>
          <w:tcPr>
            <w:tcW w:w="2880" w:type="dxa"/>
          </w:tcPr>
          <w:p w14:paraId="0515F8A6" w14:textId="13E6E997" w:rsidR="005175A7" w:rsidRDefault="00C92B10">
            <w:r>
              <w:t>Goal achieved</w:t>
            </w:r>
          </w:p>
        </w:tc>
        <w:tc>
          <w:tcPr>
            <w:tcW w:w="2880" w:type="dxa"/>
          </w:tcPr>
          <w:p w14:paraId="36F0A350" w14:textId="33021BDE" w:rsidR="005175A7" w:rsidRDefault="00C92B10">
            <w:r>
              <w:t>(2,0)</w:t>
            </w:r>
          </w:p>
        </w:tc>
      </w:tr>
    </w:tbl>
    <w:p w14:paraId="0CC15743" w14:textId="77777777" w:rsidR="005175A7" w:rsidRDefault="0021178B">
      <w:pPr>
        <w:pStyle w:val="Heading2"/>
      </w:pPr>
      <w:r>
        <w:lastRenderedPageBreak/>
        <w:t>Task 6 – State Space Search</w:t>
      </w:r>
    </w:p>
    <w:p w14:paraId="703D6F97" w14:textId="77777777" w:rsidR="005175A7" w:rsidRDefault="0021178B">
      <w:r>
        <w:t>Choose ONE application (robot navigation, GPS, chess or ATM).</w:t>
      </w:r>
      <w:r>
        <w:br/>
        <w:t>Identify the initial state, goal state, possible states and operations. Draw a simple state-space diagram.</w:t>
      </w:r>
    </w:p>
    <w:p w14:paraId="13801F5C" w14:textId="47243419" w:rsidR="00C92B10" w:rsidRPr="00385532" w:rsidRDefault="00C92B10">
      <w:pPr>
        <w:rPr>
          <w:b/>
          <w:bCs/>
        </w:rPr>
      </w:pPr>
      <w:r w:rsidRPr="00385532">
        <w:rPr>
          <w:b/>
          <w:bCs/>
        </w:rPr>
        <w:t xml:space="preserve">Initial State </w:t>
      </w:r>
    </w:p>
    <w:p w14:paraId="4B9A98BF" w14:textId="537DFFB6" w:rsidR="00C92B10" w:rsidRDefault="00C92B10">
      <w:r>
        <w:t>Current location (Home)</w:t>
      </w:r>
    </w:p>
    <w:p w14:paraId="4066EFFF" w14:textId="59ADF09D" w:rsidR="00C92B10" w:rsidRPr="00385532" w:rsidRDefault="00C92B10">
      <w:pPr>
        <w:rPr>
          <w:b/>
          <w:bCs/>
        </w:rPr>
      </w:pPr>
      <w:r w:rsidRPr="00385532">
        <w:rPr>
          <w:b/>
          <w:bCs/>
        </w:rPr>
        <w:t xml:space="preserve">Goal State </w:t>
      </w:r>
    </w:p>
    <w:p w14:paraId="413E74DC" w14:textId="70C975BD" w:rsidR="00C92B10" w:rsidRDefault="00C92B10">
      <w:r>
        <w:t>Destination (University)</w:t>
      </w:r>
    </w:p>
    <w:p w14:paraId="2F244008" w14:textId="712E6878" w:rsidR="00C92B10" w:rsidRPr="00385532" w:rsidRDefault="00C92B10">
      <w:pPr>
        <w:rPr>
          <w:b/>
          <w:bCs/>
        </w:rPr>
      </w:pPr>
      <w:r w:rsidRPr="00385532">
        <w:rPr>
          <w:b/>
          <w:bCs/>
        </w:rPr>
        <w:t xml:space="preserve">Possible State </w:t>
      </w:r>
    </w:p>
    <w:p w14:paraId="1FAE3824" w14:textId="2BFCA084" w:rsidR="00C92B10" w:rsidRDefault="00C92B10" w:rsidP="00C92B10">
      <w:pPr>
        <w:pStyle w:val="ListParagraph"/>
        <w:numPr>
          <w:ilvl w:val="0"/>
          <w:numId w:val="16"/>
        </w:numPr>
      </w:pPr>
      <w:r>
        <w:t>Home</w:t>
      </w:r>
    </w:p>
    <w:p w14:paraId="35BC4494" w14:textId="4D17D1BE" w:rsidR="00C92B10" w:rsidRDefault="00C92B10" w:rsidP="00C92B10">
      <w:pPr>
        <w:pStyle w:val="ListParagraph"/>
        <w:numPr>
          <w:ilvl w:val="0"/>
          <w:numId w:val="16"/>
        </w:numPr>
      </w:pPr>
      <w:proofErr w:type="spellStart"/>
      <w:r>
        <w:t>Orpington</w:t>
      </w:r>
      <w:proofErr w:type="spellEnd"/>
      <w:r>
        <w:t xml:space="preserve"> Bus Station</w:t>
      </w:r>
    </w:p>
    <w:p w14:paraId="25B36619" w14:textId="0F9EE652" w:rsidR="00C92B10" w:rsidRDefault="00C92B10" w:rsidP="00C92B10">
      <w:pPr>
        <w:pStyle w:val="ListParagraph"/>
        <w:numPr>
          <w:ilvl w:val="0"/>
          <w:numId w:val="16"/>
        </w:numPr>
      </w:pPr>
      <w:r>
        <w:t xml:space="preserve">Bromley South Station </w:t>
      </w:r>
    </w:p>
    <w:p w14:paraId="585789B5" w14:textId="2588853E" w:rsidR="00C92B10" w:rsidRDefault="00C92B10" w:rsidP="00C92B10">
      <w:pPr>
        <w:pStyle w:val="ListParagraph"/>
        <w:numPr>
          <w:ilvl w:val="0"/>
          <w:numId w:val="16"/>
        </w:numPr>
      </w:pPr>
      <w:r>
        <w:t>East Croydon</w:t>
      </w:r>
    </w:p>
    <w:p w14:paraId="64CCA36E" w14:textId="325D1B64" w:rsidR="00C92B10" w:rsidRDefault="00C92B10" w:rsidP="00C92B10">
      <w:pPr>
        <w:pStyle w:val="ListParagraph"/>
        <w:numPr>
          <w:ilvl w:val="0"/>
          <w:numId w:val="16"/>
        </w:numPr>
      </w:pPr>
      <w:r>
        <w:t>Heathrow airport</w:t>
      </w:r>
    </w:p>
    <w:p w14:paraId="74322DF4" w14:textId="73B6E3F6" w:rsidR="00C92B10" w:rsidRDefault="00C92B10" w:rsidP="00C92B10">
      <w:pPr>
        <w:pStyle w:val="ListParagraph"/>
        <w:numPr>
          <w:ilvl w:val="0"/>
          <w:numId w:val="16"/>
        </w:numPr>
      </w:pPr>
      <w:r>
        <w:t>Uxbridge</w:t>
      </w:r>
    </w:p>
    <w:p w14:paraId="209652DB" w14:textId="33DEA4C7" w:rsidR="00C92B10" w:rsidRDefault="00C92B10" w:rsidP="00C92B10">
      <w:pPr>
        <w:pStyle w:val="ListParagraph"/>
        <w:numPr>
          <w:ilvl w:val="0"/>
          <w:numId w:val="16"/>
        </w:numPr>
      </w:pPr>
      <w:r>
        <w:t>High Wycombe</w:t>
      </w:r>
    </w:p>
    <w:p w14:paraId="0EC9FA33" w14:textId="4180B040" w:rsidR="00385532" w:rsidRPr="00385532" w:rsidRDefault="00385532" w:rsidP="00385532">
      <w:pPr>
        <w:rPr>
          <w:b/>
          <w:bCs/>
        </w:rPr>
      </w:pPr>
      <w:r w:rsidRPr="00385532">
        <w:rPr>
          <w:b/>
          <w:bCs/>
        </w:rPr>
        <w:t>Operation</w:t>
      </w:r>
    </w:p>
    <w:p w14:paraId="0708C041" w14:textId="6779D907" w:rsidR="00385532" w:rsidRDefault="00385532" w:rsidP="00385532">
      <w:pPr>
        <w:pStyle w:val="ListParagraph"/>
        <w:numPr>
          <w:ilvl w:val="0"/>
          <w:numId w:val="17"/>
        </w:numPr>
      </w:pPr>
      <w:r>
        <w:t>Walk to bus station.</w:t>
      </w:r>
    </w:p>
    <w:p w14:paraId="481DC6ED" w14:textId="4872912C" w:rsidR="00385532" w:rsidRDefault="00385532" w:rsidP="00385532">
      <w:pPr>
        <w:pStyle w:val="ListParagraph"/>
        <w:numPr>
          <w:ilvl w:val="0"/>
          <w:numId w:val="17"/>
        </w:numPr>
      </w:pPr>
      <w:r>
        <w:t xml:space="preserve">Take a bus to </w:t>
      </w:r>
      <w:proofErr w:type="spellStart"/>
      <w:r>
        <w:t>Orpington</w:t>
      </w:r>
      <w:proofErr w:type="spellEnd"/>
      <w:r>
        <w:t xml:space="preserve"> Bus Station</w:t>
      </w:r>
    </w:p>
    <w:p w14:paraId="536D32E6" w14:textId="7A1D48E4" w:rsidR="00385532" w:rsidRDefault="00385532" w:rsidP="00385532">
      <w:pPr>
        <w:pStyle w:val="ListParagraph"/>
        <w:numPr>
          <w:ilvl w:val="0"/>
          <w:numId w:val="17"/>
        </w:numPr>
      </w:pPr>
      <w:r>
        <w:t xml:space="preserve">Take a train to </w:t>
      </w:r>
      <w:r>
        <w:tab/>
        <w:t xml:space="preserve">Bromley south station. </w:t>
      </w:r>
    </w:p>
    <w:p w14:paraId="6A8BD8DD" w14:textId="55B0C9A3" w:rsidR="00385532" w:rsidRDefault="00385532" w:rsidP="00385532">
      <w:pPr>
        <w:pStyle w:val="ListParagraph"/>
        <w:numPr>
          <w:ilvl w:val="0"/>
          <w:numId w:val="17"/>
        </w:numPr>
      </w:pPr>
      <w:r>
        <w:t>Take a train to east Croydon.</w:t>
      </w:r>
    </w:p>
    <w:p w14:paraId="6E573489" w14:textId="6A774FD0" w:rsidR="00385532" w:rsidRDefault="00385532" w:rsidP="00385532">
      <w:pPr>
        <w:pStyle w:val="ListParagraph"/>
        <w:numPr>
          <w:ilvl w:val="0"/>
          <w:numId w:val="17"/>
        </w:numPr>
      </w:pPr>
      <w:r>
        <w:t>Take a train to Heathrow airport.</w:t>
      </w:r>
    </w:p>
    <w:p w14:paraId="5D36ECB0" w14:textId="7FEE46FF" w:rsidR="00385532" w:rsidRPr="00385532" w:rsidRDefault="00385532" w:rsidP="00385532">
      <w:pPr>
        <w:pStyle w:val="ListParagraph"/>
        <w:numPr>
          <w:ilvl w:val="0"/>
          <w:numId w:val="17"/>
        </w:numPr>
      </w:pPr>
      <w:r>
        <w:t xml:space="preserve">Taka a bus to </w:t>
      </w:r>
      <w:r w:rsidRPr="00385532">
        <w:t>Uxbridge</w:t>
      </w:r>
    </w:p>
    <w:p w14:paraId="2D54F4DB" w14:textId="233F3D6B" w:rsidR="00385532" w:rsidRDefault="00385532" w:rsidP="00385532">
      <w:pPr>
        <w:pStyle w:val="ListParagraph"/>
        <w:numPr>
          <w:ilvl w:val="0"/>
          <w:numId w:val="17"/>
        </w:numPr>
      </w:pPr>
      <w:r w:rsidRPr="00385532">
        <w:t>Take a college bus to High Wycombe (University)</w:t>
      </w:r>
    </w:p>
    <w:p w14:paraId="18225902" w14:textId="0933ADFF" w:rsidR="00385532" w:rsidRDefault="00385532" w:rsidP="00385532">
      <w:r>
        <w:t xml:space="preserve">Simple State Space Diagram </w:t>
      </w:r>
    </w:p>
    <w:p w14:paraId="0ED5B766" w14:textId="77777777" w:rsidR="00385532" w:rsidRDefault="00385532" w:rsidP="00385532">
      <w:pPr>
        <w:spacing w:after="0"/>
      </w:pPr>
      <w:r>
        <w:t xml:space="preserve">                 Home</w:t>
      </w:r>
    </w:p>
    <w:p w14:paraId="37E98205" w14:textId="77777777" w:rsidR="00385532" w:rsidRDefault="00385532" w:rsidP="00385532">
      <w:pPr>
        <w:spacing w:after="0"/>
      </w:pPr>
      <w:r>
        <w:t xml:space="preserve">                   |</w:t>
      </w:r>
    </w:p>
    <w:p w14:paraId="3E5CB759" w14:textId="2E7AA347" w:rsidR="00385532" w:rsidRDefault="00385532" w:rsidP="00385532">
      <w:pPr>
        <w:spacing w:after="0"/>
      </w:pPr>
      <w:r>
        <w:t xml:space="preserve">   </w:t>
      </w:r>
      <w:proofErr w:type="spellStart"/>
      <w:r>
        <w:t>Orpington</w:t>
      </w:r>
      <w:proofErr w:type="spellEnd"/>
      <w:r>
        <w:t xml:space="preserve"> Bus Station</w:t>
      </w:r>
    </w:p>
    <w:p w14:paraId="49FC6463" w14:textId="1FCB40B4" w:rsidR="00385532" w:rsidRDefault="00385532" w:rsidP="00385532">
      <w:pPr>
        <w:spacing w:after="0"/>
      </w:pPr>
      <w:r>
        <w:t xml:space="preserve">                   |            </w:t>
      </w:r>
    </w:p>
    <w:p w14:paraId="72A414CF" w14:textId="77777777" w:rsidR="00385532" w:rsidRDefault="00385532" w:rsidP="00385532">
      <w:pPr>
        <w:spacing w:after="0"/>
      </w:pPr>
      <w:r>
        <w:t xml:space="preserve">      Bromley South Station</w:t>
      </w:r>
    </w:p>
    <w:p w14:paraId="148C84E0" w14:textId="537E0824" w:rsidR="00385532" w:rsidRDefault="00385532" w:rsidP="00385532">
      <w:pPr>
        <w:spacing w:after="0"/>
      </w:pPr>
      <w:r>
        <w:t xml:space="preserve">                   | </w:t>
      </w:r>
    </w:p>
    <w:p w14:paraId="6DD23C85" w14:textId="77777777" w:rsidR="00385532" w:rsidRDefault="00385532" w:rsidP="00385532">
      <w:pPr>
        <w:spacing w:after="0"/>
      </w:pPr>
      <w:r>
        <w:t xml:space="preserve">           East Croydon</w:t>
      </w:r>
    </w:p>
    <w:p w14:paraId="0BFC66C2" w14:textId="250B233F" w:rsidR="00385532" w:rsidRDefault="00385532" w:rsidP="00385532">
      <w:pPr>
        <w:spacing w:after="0"/>
      </w:pPr>
      <w:r>
        <w:t xml:space="preserve">                   | </w:t>
      </w:r>
    </w:p>
    <w:p w14:paraId="6CFEE1A9" w14:textId="77777777" w:rsidR="00385532" w:rsidRDefault="00385532" w:rsidP="00385532">
      <w:pPr>
        <w:spacing w:after="0"/>
      </w:pPr>
      <w:r>
        <w:t xml:space="preserve">         Heathrow Airport</w:t>
      </w:r>
    </w:p>
    <w:p w14:paraId="47C5CD85" w14:textId="3753FD61" w:rsidR="00385532" w:rsidRDefault="00385532" w:rsidP="00385532">
      <w:pPr>
        <w:spacing w:after="0"/>
      </w:pPr>
      <w:r>
        <w:t xml:space="preserve">                   |</w:t>
      </w:r>
    </w:p>
    <w:p w14:paraId="0A6A3459" w14:textId="4447E9C9" w:rsidR="00385532" w:rsidRDefault="00385532" w:rsidP="00385532">
      <w:pPr>
        <w:spacing w:after="0"/>
      </w:pPr>
      <w:r>
        <w:t xml:space="preserve">            Uxbridge</w:t>
      </w:r>
    </w:p>
    <w:p w14:paraId="312B81FA" w14:textId="2C2C55BF" w:rsidR="00385532" w:rsidRDefault="00385532" w:rsidP="00385532">
      <w:pPr>
        <w:spacing w:after="0"/>
      </w:pPr>
      <w:r>
        <w:lastRenderedPageBreak/>
        <w:t xml:space="preserve">                   |</w:t>
      </w:r>
    </w:p>
    <w:p w14:paraId="7D560FB0" w14:textId="13F6C6D1" w:rsidR="00385532" w:rsidRPr="00385532" w:rsidRDefault="00385532" w:rsidP="00385532">
      <w:pPr>
        <w:spacing w:after="0"/>
      </w:pPr>
      <w:r>
        <w:t>High Wycombe (University)</w:t>
      </w:r>
    </w:p>
    <w:p w14:paraId="670EF68B" w14:textId="4EA24593" w:rsidR="00C92B10" w:rsidRDefault="00C92B10" w:rsidP="00C92B10"/>
    <w:p w14:paraId="7FEEF447" w14:textId="77777777" w:rsidR="005175A7" w:rsidRDefault="0021178B">
      <w:pPr>
        <w:pStyle w:val="Heading2"/>
      </w:pPr>
      <w:r>
        <w:t>Reflection</w:t>
      </w:r>
    </w:p>
    <w:p w14:paraId="0D1E54E3" w14:textId="77777777" w:rsidR="005175A7" w:rsidRDefault="0021178B">
      <w:pPr>
        <w:pStyle w:val="ListNumber"/>
      </w:pPr>
      <w:r>
        <w:t>What is the difference between a state and an operation?</w:t>
      </w:r>
    </w:p>
    <w:p w14:paraId="1744BF19" w14:textId="1E3F3201" w:rsidR="00385532" w:rsidRDefault="00385532" w:rsidP="00385532">
      <w:r>
        <w:t>A state is a particular condition or situation of the problem at a give moment. An operation is the move that changes one state into another.</w:t>
      </w:r>
    </w:p>
    <w:p w14:paraId="7678BD4A" w14:textId="6081DCDA" w:rsidR="00385532" w:rsidRDefault="00385532" w:rsidP="00385532">
      <w:pPr>
        <w:pStyle w:val="ListNumber"/>
        <w:numPr>
          <w:ilvl w:val="0"/>
          <w:numId w:val="0"/>
        </w:numPr>
        <w:ind w:left="720" w:hanging="360"/>
      </w:pPr>
    </w:p>
    <w:p w14:paraId="5FAB3D23" w14:textId="77777777" w:rsidR="005175A7" w:rsidRDefault="0021178B">
      <w:pPr>
        <w:pStyle w:val="ListNumber"/>
      </w:pPr>
      <w:r>
        <w:t>Why are heuristics important?</w:t>
      </w:r>
    </w:p>
    <w:p w14:paraId="114B72A2" w14:textId="5344EDBE" w:rsidR="00385532" w:rsidRDefault="00385532" w:rsidP="00385532">
      <w:r>
        <w:t>Heuristics estimates how close a state is to the goal. They help search algorithms make better decision, reducing the number of nodes and improving efficiency.</w:t>
      </w:r>
    </w:p>
    <w:p w14:paraId="4B9D2A15" w14:textId="77777777" w:rsidR="00385532" w:rsidRDefault="00385532" w:rsidP="00385532">
      <w:pPr>
        <w:pStyle w:val="ListNumber"/>
        <w:numPr>
          <w:ilvl w:val="0"/>
          <w:numId w:val="0"/>
        </w:numPr>
        <w:ind w:left="360" w:hanging="360"/>
      </w:pPr>
    </w:p>
    <w:p w14:paraId="47555C27" w14:textId="77777777" w:rsidR="005175A7" w:rsidRDefault="0021178B">
      <w:pPr>
        <w:pStyle w:val="ListNumber"/>
      </w:pPr>
      <w:r>
        <w:t>Why is A* generally preferred over Greedy Search?</w:t>
      </w:r>
    </w:p>
    <w:p w14:paraId="2826BAB8" w14:textId="77777777" w:rsidR="00385532" w:rsidRDefault="00385532" w:rsidP="00385532">
      <w:pPr>
        <w:pStyle w:val="ListNumber"/>
        <w:numPr>
          <w:ilvl w:val="0"/>
          <w:numId w:val="0"/>
        </w:numPr>
        <w:ind w:left="360" w:hanging="360"/>
      </w:pPr>
    </w:p>
    <w:p w14:paraId="5CD1CEA8" w14:textId="13B72E82" w:rsidR="00385532" w:rsidRDefault="002E27B2" w:rsidP="002E27B2">
      <w:r>
        <w:t>A* considers both the actual path cost (</w:t>
      </w:r>
      <w:r>
        <w:rPr>
          <w:rStyle w:val="Strong"/>
        </w:rPr>
        <w:t>g(n)</w:t>
      </w:r>
      <w:r>
        <w:t>) and the estimated remaining cost (</w:t>
      </w:r>
      <w:r>
        <w:rPr>
          <w:rStyle w:val="Strong"/>
        </w:rPr>
        <w:t>h(n)</w:t>
      </w:r>
      <w:r>
        <w:t xml:space="preserve">), allowing it to find the shortest optimal path when the heuristic is admissible. Greedy Best-First Search only considers </w:t>
      </w:r>
      <w:r>
        <w:rPr>
          <w:rStyle w:val="Strong"/>
        </w:rPr>
        <w:t>h(n)</w:t>
      </w:r>
      <w:r>
        <w:t>, so it may find a quicker path but not necessarily the optimal one.</w:t>
      </w:r>
    </w:p>
    <w:sectPr w:rsidR="003855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E27AEFD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D9C97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4359CD"/>
    <w:multiLevelType w:val="hybridMultilevel"/>
    <w:tmpl w:val="AE06B2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5D7D51"/>
    <w:multiLevelType w:val="hybridMultilevel"/>
    <w:tmpl w:val="CD7822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531388"/>
    <w:multiLevelType w:val="hybridMultilevel"/>
    <w:tmpl w:val="D474FA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EC75B5"/>
    <w:multiLevelType w:val="hybridMultilevel"/>
    <w:tmpl w:val="C94021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8939676">
    <w:abstractNumId w:val="8"/>
  </w:num>
  <w:num w:numId="2" w16cid:durableId="1579708520">
    <w:abstractNumId w:val="6"/>
  </w:num>
  <w:num w:numId="3" w16cid:durableId="2048136166">
    <w:abstractNumId w:val="5"/>
  </w:num>
  <w:num w:numId="4" w16cid:durableId="1274676889">
    <w:abstractNumId w:val="4"/>
  </w:num>
  <w:num w:numId="5" w16cid:durableId="637346463">
    <w:abstractNumId w:val="7"/>
  </w:num>
  <w:num w:numId="6" w16cid:durableId="2005626528">
    <w:abstractNumId w:val="3"/>
  </w:num>
  <w:num w:numId="7" w16cid:durableId="1294095432">
    <w:abstractNumId w:val="2"/>
  </w:num>
  <w:num w:numId="8" w16cid:durableId="340399356">
    <w:abstractNumId w:val="1"/>
  </w:num>
  <w:num w:numId="9" w16cid:durableId="1090079557">
    <w:abstractNumId w:val="0"/>
  </w:num>
  <w:num w:numId="10" w16cid:durableId="1996913253">
    <w:abstractNumId w:val="8"/>
  </w:num>
  <w:num w:numId="11" w16cid:durableId="2107269563">
    <w:abstractNumId w:val="7"/>
  </w:num>
  <w:num w:numId="12" w16cid:durableId="2117676148">
    <w:abstractNumId w:val="8"/>
  </w:num>
  <w:num w:numId="13" w16cid:durableId="2136942897">
    <w:abstractNumId w:val="7"/>
  </w:num>
  <w:num w:numId="14" w16cid:durableId="237062365">
    <w:abstractNumId w:val="10"/>
  </w:num>
  <w:num w:numId="15" w16cid:durableId="2047942869">
    <w:abstractNumId w:val="11"/>
  </w:num>
  <w:num w:numId="16" w16cid:durableId="380639800">
    <w:abstractNumId w:val="9"/>
  </w:num>
  <w:num w:numId="17" w16cid:durableId="17749340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4E8B"/>
    <w:rsid w:val="0021178B"/>
    <w:rsid w:val="0029639D"/>
    <w:rsid w:val="002E27B2"/>
    <w:rsid w:val="00326F90"/>
    <w:rsid w:val="00385532"/>
    <w:rsid w:val="004807E0"/>
    <w:rsid w:val="005175A7"/>
    <w:rsid w:val="005558F5"/>
    <w:rsid w:val="0061036C"/>
    <w:rsid w:val="008D2EE0"/>
    <w:rsid w:val="00947180"/>
    <w:rsid w:val="00AA1D8D"/>
    <w:rsid w:val="00B47730"/>
    <w:rsid w:val="00C92B10"/>
    <w:rsid w:val="00CB0664"/>
    <w:rsid w:val="00E932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C1B28D"/>
  <w14:defaultImageDpi w14:val="300"/>
  <w15:docId w15:val="{04444D08-A951-4688-8FD5-0D17ECCF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</cp:lastModifiedBy>
  <cp:revision>2</cp:revision>
  <dcterms:created xsi:type="dcterms:W3CDTF">2026-07-10T13:51:00Z</dcterms:created>
  <dcterms:modified xsi:type="dcterms:W3CDTF">2026-07-10T13:51:00Z</dcterms:modified>
  <cp:category/>
</cp:coreProperties>
</file>